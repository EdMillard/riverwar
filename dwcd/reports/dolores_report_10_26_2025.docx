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b/>
          <w:sz w:val="48"/>
        </w:rPr>
        <w:t>Dolores Project</w:t>
      </w:r>
    </w:p>
    <w:p>
      <w:pPr>
        <w:pStyle w:val="Normal"/>
        <w:jc w:val="center"/>
        <w:rPr/>
      </w:pPr>
      <w:r>
        <w:rPr>
          <w:b/>
          <w:sz w:val="48"/>
        </w:rPr>
        <w:t>Water Accounting Report</w:t>
      </w:r>
    </w:p>
    <w:p>
      <w:pPr>
        <w:pStyle w:val="Normal"/>
        <w:jc w:val="center"/>
        <w:rPr/>
      </w:pPr>
      <w:r>
        <w:rPr>
          <w:b/>
          <w:sz w:val="40"/>
        </w:rPr>
        <w:t>2025</w:t>
      </w:r>
    </w:p>
    <w:p>
      <w:pPr>
        <w:pStyle w:val="Normal"/>
        <w:rPr/>
      </w:pPr>
      <w:r>
        <w:rPr/>
      </w:r>
    </w:p>
    <w:p>
      <w:pPr>
        <w:pStyle w:val="Normal"/>
        <w:rPr/>
      </w:pPr>
      <w:r>
        <w:rPr/>
      </w:r>
    </w:p>
    <w:p>
      <w:pPr>
        <w:pStyle w:val="Normal"/>
        <w:jc w:val="center"/>
        <w:rPr/>
      </w:pPr>
      <w:r>
        <w:rPr>
          <w:sz w:val="28"/>
        </w:rPr>
        <w:t>Prepared by: Ed Millard</w:t>
      </w:r>
    </w:p>
    <w:p>
      <w:pPr>
        <w:pStyle w:val="Normal"/>
        <w:jc w:val="center"/>
        <w:rPr/>
      </w:pPr>
      <w:r>
        <w:rPr>
          <w:sz w:val="28"/>
        </w:rPr>
        <w:t>Date: October 26, 2025</w:t>
      </w:r>
    </w:p>
    <w:p>
      <w:pPr>
        <w:pStyle w:val="Normal"/>
        <w:rPr/>
      </w:pPr>
      <w:r>
        <w:rPr/>
      </w:r>
    </w:p>
    <w:p>
      <w:pPr>
        <w:pStyle w:val="Normal"/>
        <w:rPr/>
      </w:pPr>
      <w:r>
        <w:rPr/>
      </w:r>
    </w:p>
    <w:sdt>
      <w:sdtPr>
        <w:docPartObj>
          <w:docPartGallery w:val="Table of Contents"/>
          <w:docPartUnique w:val="true"/>
        </w:docPartObj>
      </w:sdtPr>
      <w:sdtContent>
        <w:p>
          <w:pPr>
            <w:pStyle w:val="ContentsHeading"/>
            <w:rPr/>
          </w:pPr>
          <w:r>
            <w:br w:type="page"/>
          </w:r>
          <w:r>
            <w:rPr/>
            <w:t>Table of Contents</w:t>
          </w:r>
        </w:p>
        <w:p>
          <w:pPr>
            <w:pStyle w:val="Contents1"/>
            <w:rPr/>
          </w:pPr>
          <w:r>
            <w:fldChar w:fldCharType="begin"/>
          </w:r>
          <w:r>
            <w:rPr>
              <w:rStyle w:val="IndexLink"/>
            </w:rPr>
            <w:instrText xml:space="preserve"> TOC \f \o "1-2" \h</w:instrText>
          </w:r>
          <w:r>
            <w:rPr>
              <w:rStyle w:val="IndexLink"/>
            </w:rPr>
            <w:fldChar w:fldCharType="separate"/>
          </w:r>
          <w:hyperlink w:anchor="__RefHeading___Toc15732_3941092844111">
            <w:r>
              <w:rPr>
                <w:rStyle w:val="IndexLink"/>
              </w:rPr>
              <w:t>Inflow Outflow Data Validation Errors</w:t>
              <w:tab/>
              <w:t>4</w:t>
            </w:r>
          </w:hyperlink>
        </w:p>
        <w:p>
          <w:pPr>
            <w:pStyle w:val="Contents2"/>
            <w:tabs>
              <w:tab w:val="clear" w:pos="12677"/>
              <w:tab w:val="right" w:pos="12960" w:leader="dot"/>
            </w:tabs>
            <w:rPr/>
          </w:pPr>
          <w:hyperlink w:anchor="__RefHeading___Toc15716_3941092844">
            <w:r>
              <w:rPr>
                <w:rStyle w:val="IndexLink"/>
              </w:rPr>
              <w:t>CORTEZ PROJ - High Priority</w:t>
              <w:tab/>
              <w:t>4</w:t>
            </w:r>
          </w:hyperlink>
        </w:p>
        <w:p>
          <w:pPr>
            <w:pStyle w:val="Contents2"/>
            <w:tabs>
              <w:tab w:val="clear" w:pos="12677"/>
              <w:tab w:val="right" w:pos="12960" w:leader="dot"/>
            </w:tabs>
            <w:rPr/>
          </w:pPr>
          <w:hyperlink w:anchor="__RefHeading___Toc15718_3941092844">
            <w:r>
              <w:rPr>
                <w:rStyle w:val="IndexLink"/>
              </w:rPr>
              <w:t>MWC NON - PROJ - High Priority</w:t>
              <w:tab/>
              <w:t>6</w:t>
            </w:r>
          </w:hyperlink>
        </w:p>
        <w:p>
          <w:pPr>
            <w:pStyle w:val="Contents2"/>
            <w:tabs>
              <w:tab w:val="clear" w:pos="12677"/>
              <w:tab w:val="right" w:pos="12960" w:leader="dot"/>
            </w:tabs>
            <w:rPr/>
          </w:pPr>
          <w:hyperlink w:anchor="__RefHeading___Toc17369_3941092844">
            <w:r>
              <w:rPr>
                <w:rStyle w:val="IndexLink"/>
              </w:rPr>
              <w:t>CORTEZ NON - PROJ - High Priority</w:t>
              <w:tab/>
              <w:t>10</w:t>
            </w:r>
          </w:hyperlink>
        </w:p>
        <w:p>
          <w:pPr>
            <w:pStyle w:val="Contents2"/>
            <w:tabs>
              <w:tab w:val="clear" w:pos="12677"/>
              <w:tab w:val="right" w:pos="12960" w:leader="dot"/>
            </w:tabs>
            <w:rPr/>
          </w:pPr>
          <w:hyperlink w:anchor="__RefHeading___Toc15714_3941092844">
            <w:r>
              <w:rPr>
                <w:rStyle w:val="IndexLink"/>
              </w:rPr>
              <w:t>CORTEZ NON - PROJ - Medium Priority</w:t>
              <w:tab/>
              <w:t>15</w:t>
            </w:r>
          </w:hyperlink>
        </w:p>
        <w:p>
          <w:pPr>
            <w:pStyle w:val="Contents2"/>
            <w:tabs>
              <w:tab w:val="clear" w:pos="12677"/>
              <w:tab w:val="right" w:pos="12960" w:leader="dot"/>
            </w:tabs>
            <w:rPr/>
          </w:pPr>
          <w:hyperlink w:anchor="__RefHeading___Toc21357_3941092844">
            <w:r>
              <w:rPr>
                <w:rStyle w:val="IndexLink"/>
              </w:rPr>
              <w:t>NARR FILL IN MCPHEE - Medium Priority Yet</w:t>
              <w:tab/>
              <w:t>17</w:t>
            </w:r>
          </w:hyperlink>
        </w:p>
        <w:p>
          <w:pPr>
            <w:pStyle w:val="Contents2"/>
            <w:tabs>
              <w:tab w:val="clear" w:pos="12677"/>
              <w:tab w:val="right" w:pos="12960" w:leader="dot"/>
            </w:tabs>
            <w:rPr/>
          </w:pPr>
          <w:hyperlink w:anchor="__RefHeading___Toc24468_3941092844">
            <w:r>
              <w:rPr>
                <w:rStyle w:val="IndexLink"/>
              </w:rPr>
              <w:t>CUM NARR IN MCPHEE - Medium Priority</w:t>
              <w:tab/>
              <w:t>20</w:t>
            </w:r>
          </w:hyperlink>
        </w:p>
        <w:p>
          <w:pPr>
            <w:pStyle w:val="Contents1"/>
            <w:rPr/>
          </w:pPr>
          <w:hyperlink w:anchor="__RefHeading___Toc15732_394109284411">
            <w:r>
              <w:rPr>
                <w:rStyle w:val="IndexLink"/>
              </w:rPr>
              <w:t>USGS Data Validation Errors</w:t>
              <w:tab/>
              <w:t>22</w:t>
            </w:r>
          </w:hyperlink>
        </w:p>
        <w:p>
          <w:pPr>
            <w:pStyle w:val="Contents2"/>
            <w:tabs>
              <w:tab w:val="clear" w:pos="12677"/>
              <w:tab w:val="right" w:pos="12960" w:leader="dot"/>
            </w:tabs>
            <w:rPr/>
          </w:pPr>
          <w:hyperlink w:anchor="__RefHeading___Toc15722_3941092844">
            <w:r>
              <w:rPr>
                <w:rStyle w:val="IndexLink"/>
              </w:rPr>
              <w:t>LOST CAN - Low Priority</w:t>
              <w:tab/>
              <w:t>22</w:t>
            </w:r>
          </w:hyperlink>
        </w:p>
        <w:p>
          <w:pPr>
            <w:pStyle w:val="Contents1"/>
            <w:rPr/>
          </w:pPr>
          <w:hyperlink w:anchor="__RefHeading___Toc15732_39410928441">
            <w:r>
              <w:rPr>
                <w:rStyle w:val="IndexLink"/>
              </w:rPr>
              <w:t>DWR CDSS Data Validation Errors</w:t>
              <w:tab/>
              <w:t>29</w:t>
            </w:r>
          </w:hyperlink>
        </w:p>
        <w:p>
          <w:pPr>
            <w:pStyle w:val="Contents2"/>
            <w:tabs>
              <w:tab w:val="clear" w:pos="12677"/>
              <w:tab w:val="right" w:pos="12960" w:leader="dot"/>
            </w:tabs>
            <w:rPr/>
          </w:pPr>
          <w:hyperlink w:anchor="__RefHeading___Toc15726_3941092844">
            <w:r>
              <w:rPr>
                <w:rStyle w:val="IndexLink"/>
              </w:rPr>
              <w:t>DOL TUN TOT DIV - Medium Priority</w:t>
              <w:tab/>
              <w:t>29</w:t>
            </w:r>
          </w:hyperlink>
        </w:p>
        <w:p>
          <w:pPr>
            <w:pStyle w:val="Contents2"/>
            <w:tabs>
              <w:tab w:val="clear" w:pos="12677"/>
              <w:tab w:val="right" w:pos="12960" w:leader="dot"/>
            </w:tabs>
            <w:rPr/>
          </w:pPr>
          <w:hyperlink w:anchor="__RefHeading___Toc15730_3941092844">
            <w:r>
              <w:rPr>
                <w:rStyle w:val="IndexLink"/>
              </w:rPr>
              <w:t>GRNDHOG CAPACITY - Medium Priority</w:t>
              <w:tab/>
              <w:t>30</w:t>
            </w:r>
          </w:hyperlink>
        </w:p>
        <w:p>
          <w:pPr>
            <w:pStyle w:val="Contents2"/>
            <w:tabs>
              <w:tab w:val="clear" w:pos="12677"/>
              <w:tab w:val="right" w:pos="12960" w:leader="dot"/>
            </w:tabs>
            <w:rPr/>
          </w:pPr>
          <w:hyperlink w:anchor="__RefHeading___Toc15724_3941092844">
            <w:r>
              <w:rPr>
                <w:rStyle w:val="IndexLink"/>
              </w:rPr>
              <w:t>DV CR CANAL - Low Priority</w:t>
              <w:tab/>
              <w:t>31</w:t>
            </w:r>
          </w:hyperlink>
        </w:p>
        <w:p>
          <w:pPr>
            <w:pStyle w:val="Contents2"/>
            <w:tabs>
              <w:tab w:val="clear" w:pos="12677"/>
              <w:tab w:val="right" w:pos="12960" w:leader="dot"/>
            </w:tabs>
            <w:rPr/>
          </w:pPr>
          <w:hyperlink w:anchor="__RefHeading___Toc15728_3941092844">
            <w:r>
              <w:rPr>
                <w:rStyle w:val="IndexLink"/>
              </w:rPr>
              <w:t>U LAT - Low Priority</w:t>
              <w:tab/>
              <w:t>32</w:t>
            </w:r>
          </w:hyperlink>
        </w:p>
        <w:p>
          <w:pPr>
            <w:pStyle w:val="Contents1"/>
            <w:rPr/>
          </w:pPr>
          <w:hyperlink w:anchor="__RefHeading___Toc15732_3941092844">
            <w:r>
              <w:rPr>
                <w:rStyle w:val="IndexLink"/>
              </w:rPr>
              <w:t>Excel Issues</w:t>
              <w:tab/>
              <w:t>33</w:t>
            </w:r>
          </w:hyperlink>
        </w:p>
        <w:p>
          <w:pPr>
            <w:pStyle w:val="Contents2"/>
            <w:tabs>
              <w:tab w:val="clear" w:pos="12677"/>
              <w:tab w:val="right" w:pos="12960" w:leader="dot"/>
            </w:tabs>
            <w:rPr/>
          </w:pPr>
          <w:hyperlink w:anchor="__RefHeading___Toc15734_3941092844">
            <w:r>
              <w:rPr>
                <w:rStyle w:val="IndexLink"/>
              </w:rPr>
              <w:t>Row Indexing Errors - Medium Priority</w:t>
              <w:tab/>
              <w:t>33</w:t>
            </w:r>
          </w:hyperlink>
        </w:p>
        <w:p>
          <w:pPr>
            <w:pStyle w:val="Contents2"/>
            <w:tabs>
              <w:tab w:val="clear" w:pos="12677"/>
              <w:tab w:val="right" w:pos="12960" w:leader="dot"/>
            </w:tabs>
            <w:rPr/>
          </w:pPr>
          <w:hyperlink w:anchor="__RefHeading___Toc15734_39410928441">
            <w:r>
              <w:rPr>
                <w:rStyle w:val="IndexLink"/>
              </w:rPr>
              <w:t>Formula Noise in ‘DATE’ – Very Low Priority</w:t>
              <w:tab/>
              <w:t>34</w:t>
            </w:r>
          </w:hyperlink>
          <w:r>
            <w:rPr>
              <w:rStyle w:val="IndexLink"/>
            </w:rPr>
            <w:fldChar w:fldCharType="end"/>
          </w:r>
        </w:p>
      </w:sdtContent>
    </w:sdt>
    <w:p>
      <w:pPr>
        <w:pStyle w:val="Normal"/>
        <w:rPr/>
      </w:pPr>
      <w:r>
        <w:rPr/>
      </w:r>
      <w:r>
        <w:br w:type="page"/>
      </w:r>
    </w:p>
    <w:p>
      <w:pPr>
        <w:pStyle w:val="Heading1"/>
        <w:rPr/>
      </w:pPr>
      <w:bookmarkStart w:id="0" w:name="__RefHeading___Toc15732_3941092844111"/>
      <w:bookmarkEnd w:id="0"/>
      <w:r>
        <w:rPr/>
        <w:t>Inflow Outflow</w:t>
      </w:r>
      <w:r>
        <w:rPr/>
        <w:t xml:space="preserve"> </w:t>
      </w:r>
      <w:r>
        <w:rPr/>
        <w:t>Data</w:t>
      </w:r>
      <w:r>
        <w:rPr/>
        <w:t xml:space="preserve"> Validation</w:t>
      </w:r>
      <w:r>
        <w:rPr/>
        <w:t xml:space="preserve"> Errors</w:t>
      </w:r>
    </w:p>
    <w:p>
      <w:pPr>
        <w:pStyle w:val="Heading2"/>
        <w:rPr/>
      </w:pPr>
      <w:bookmarkStart w:id="1" w:name="__RefHeading___Toc15716_3941092844"/>
      <w:bookmarkEnd w:id="1"/>
      <w:r>
        <w:rPr/>
        <w:t xml:space="preserve">CORTEZ PROJ - </w:t>
      </w:r>
      <w:r>
        <w:rPr/>
        <w:t>High</w:t>
      </w:r>
      <w:r>
        <w:rPr/>
        <w:t xml:space="preserve"> Priority</w:t>
      </w:r>
    </w:p>
    <w:p>
      <w:pPr>
        <w:pStyle w:val="Normal"/>
        <w:rPr/>
      </w:pPr>
      <w:r>
        <w:rPr/>
        <w:drawing>
          <wp:inline distT="0" distB="0" distL="0" distR="0">
            <wp:extent cx="8229600" cy="2841625"/>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8229600" cy="2841625"/>
                    </a:xfrm>
                    <a:prstGeom prst="rect">
                      <a:avLst/>
                    </a:prstGeom>
                  </pic:spPr>
                </pic:pic>
              </a:graphicData>
            </a:graphic>
          </wp:inline>
        </w:drawing>
      </w:r>
    </w:p>
    <w:p>
      <w:pPr>
        <w:pStyle w:val="Heading3"/>
        <w:rPr/>
      </w:pPr>
      <w:r>
        <w:rPr/>
        <w:t>Description</w:t>
      </w:r>
    </w:p>
    <w:p>
      <w:pPr>
        <w:pStyle w:val="Normal"/>
        <w:rPr/>
      </w:pPr>
      <w:r>
        <w:rPr/>
        <w:t>Normally ‘CORTEZ PROJ’ formulas subtract 4.2, this is presumably the threshold between project and non project water.  For some reason these cells are subtracting 3.2 and 1.2 causing 4 large spikes and data validation errors</w:t>
      </w:r>
    </w:p>
    <w:p>
      <w:pPr>
        <w:pStyle w:val="Heading3"/>
        <w:rPr/>
      </w:pPr>
      <w:r>
        <w:rPr/>
        <w:t>Suggested Fix</w:t>
      </w:r>
    </w:p>
    <w:p>
      <w:pPr>
        <w:pStyle w:val="Normal"/>
        <w:rPr/>
      </w:pPr>
      <w:r>
        <w:rPr/>
        <w:t>‘</w:t>
      </w:r>
      <w:r>
        <w:rPr/>
        <w:t xml:space="preserve">CORTEZ PROJ’ </w:t>
      </w:r>
      <w:r>
        <w:rPr/>
        <w:t>f</w:t>
      </w:r>
      <w:r>
        <w:rPr/>
        <w:t xml:space="preserve">ormulas </w:t>
      </w:r>
      <w:r>
        <w:rPr/>
        <w:t>for</w:t>
      </w:r>
      <w:r>
        <w:rPr>
          <w:b/>
          <w:bCs/>
        </w:rPr>
        <w:t xml:space="preserve"> May-30, Jun-30, July-1, July-30, Jul-31 </w:t>
      </w:r>
      <w:r>
        <w:rPr/>
        <w:t xml:space="preserve">and </w:t>
      </w:r>
      <w:r>
        <w:rPr>
          <w:b/>
          <w:bCs/>
        </w:rPr>
        <w:t>Aug-31</w:t>
      </w:r>
      <w:r>
        <w:rPr/>
        <w:t xml:space="preserve"> should </w:t>
      </w:r>
      <w:r>
        <w:rPr/>
        <w:t xml:space="preserve">probably </w:t>
      </w:r>
      <w:r>
        <w:rPr/>
        <w:t xml:space="preserve">be edited to use </w:t>
      </w:r>
      <w:r>
        <w:rPr>
          <w:b/>
          <w:bCs/>
        </w:rPr>
        <w:t>4.2</w:t>
      </w:r>
      <w:r>
        <w:rPr/>
        <w:t>.</w:t>
      </w:r>
    </w:p>
    <w:p>
      <w:pPr>
        <w:pStyle w:val="Normal"/>
        <w:rPr/>
      </w:pPr>
      <w:r>
        <w:rPr/>
      </w:r>
    </w:p>
    <w:p>
      <w:pPr>
        <w:pStyle w:val="Heading3"/>
        <w:rPr/>
      </w:pPr>
      <w:r>
        <w:rPr/>
        <w:t>Errors</w:t>
      </w:r>
    </w:p>
    <w:p>
      <w:pPr>
        <w:pStyle w:val="Normal"/>
        <w:rPr/>
      </w:pPr>
      <w:r>
        <w:rPr>
          <w:rFonts w:ascii="Courier New" w:hAnsi="Courier New"/>
          <w:sz w:val="20"/>
        </w:rPr>
        <w:t>2025-05-30T00:00:00.000000: diff=  -1.000 Excel=   1.103 Python=   0.103</w:t>
        <w:br/>
        <w:tab/>
        <w:t>excel: =IF(((5.2*1.04)-T44)&gt;=4.2,((5.2*1.04)-T44)-</w:t>
      </w:r>
      <w:r>
        <w:rPr>
          <w:rFonts w:ascii="Courier New" w:hAnsi="Courier New"/>
          <w:b/>
          <w:bCs/>
          <w:sz w:val="20"/>
        </w:rPr>
        <w:t>3.2</w:t>
      </w:r>
      <w:r>
        <w:rPr>
          <w:rFonts w:ascii="Courier New" w:hAnsi="Courier New"/>
          <w:sz w:val="20"/>
        </w:rPr>
        <w:t>,0)</w:t>
        <w:br/>
        <w:tab/>
        <w:t xml:space="preserve">          =IF(((5.2*1.04)-exl['UTE PROJ'][day])&gt;=4.2,((5.2*1.04)-exl['UTE PROJ'][day])-</w:t>
      </w:r>
      <w:r>
        <w:rPr>
          <w:rFonts w:ascii="Courier New" w:hAnsi="Courier New"/>
          <w:b/>
          <w:bCs/>
          <w:sz w:val="20"/>
        </w:rPr>
        <w:t>3.2</w:t>
      </w:r>
      <w:r>
        <w:rPr>
          <w:rFonts w:ascii="Courier New" w:hAnsi="Courier New"/>
          <w:sz w:val="20"/>
        </w:rPr>
        <w:t>,0)</w:t>
        <w:br/>
        <w:t>2025-06-30T00:00:00.000000: diff=  -1.000 Excel=   2.166 Python=   1.166</w:t>
        <w:br/>
        <w:tab/>
        <w:t>excel: =IF(((6.4*1.04)-T44)&gt;=4.2,((6.4*1.04)-T44)-</w:t>
      </w:r>
      <w:r>
        <w:rPr>
          <w:rFonts w:ascii="Courier New" w:hAnsi="Courier New"/>
          <w:b/>
          <w:bCs/>
          <w:sz w:val="20"/>
        </w:rPr>
        <w:t>3.2</w:t>
      </w:r>
      <w:r>
        <w:rPr>
          <w:rFonts w:ascii="Courier New" w:hAnsi="Courier New"/>
          <w:sz w:val="20"/>
        </w:rPr>
        <w:t>,0)</w:t>
        <w:br/>
        <w:tab/>
        <w:t xml:space="preserve">          =IF(((6.4*1.04)-exl['UTE PROJ'][day])&gt;=4.2,((6.4*1.04)-exl['UTE PROJ'][day])-</w:t>
      </w:r>
      <w:r>
        <w:rPr>
          <w:rFonts w:ascii="Courier New" w:hAnsi="Courier New"/>
          <w:b/>
          <w:bCs/>
          <w:sz w:val="20"/>
        </w:rPr>
        <w:t>3.2</w:t>
      </w:r>
      <w:r>
        <w:rPr>
          <w:rFonts w:ascii="Courier New" w:hAnsi="Courier New"/>
          <w:sz w:val="20"/>
        </w:rPr>
        <w:t>,0)</w:t>
        <w:br/>
        <w:t>2025-07-01T00:00:00.000000: diff=  -4.200 Excel=   4.200 Python=   0.000</w:t>
        <w:br/>
        <w:tab/>
        <w:t>excel: nan</w:t>
        <w:br/>
        <w:br/>
        <w:tab/>
        <w:t>comment:</w:t>
        <w:br/>
        <w:t xml:space="preserve"> </w:t>
        <w:tab/>
        <w:t>D Butler Aug 5th, 2025: -2025</w:t>
        <w:br/>
        <w:tab/>
        <w:t>Values in this column are from City of Cortez final July numbers.</w:t>
        <w:br/>
        <w:t>2025-07-30T00:00:00.000000: diff=  -1.000 Excel=   1.738 Python=   0.738</w:t>
        <w:br/>
        <w:tab/>
        <w:t>excel: =IF(((6*1.04)-T44)&gt;=4.2,((6*1.04)-T44)-3.2,0)</w:t>
        <w:br/>
        <w:tab/>
        <w:t xml:space="preserve">          =IF(((6*1.04)-exl['UTE PROJ'][day])&gt;=4.2,((6*1.04)-exl['UTE PROJ'][day])-</w:t>
      </w:r>
      <w:r>
        <w:rPr>
          <w:rFonts w:ascii="Courier New" w:hAnsi="Courier New"/>
          <w:b/>
          <w:bCs/>
          <w:sz w:val="20"/>
        </w:rPr>
        <w:t>3.2</w:t>
      </w:r>
      <w:r>
        <w:rPr>
          <w:rFonts w:ascii="Courier New" w:hAnsi="Courier New"/>
          <w:sz w:val="20"/>
        </w:rPr>
        <w:t>,0)</w:t>
        <w:br/>
        <w:t>2025-07-31T00:00:00.000000: diff=  -4.302 Excel=   4.624 Python=   0.322</w:t>
        <w:br/>
        <w:tab/>
        <w:t>excel: =IF(((5.6*1.04)-T46)&gt;=4.2,((5.6*1.04)-T46)-1.2,0)</w:t>
        <w:br/>
        <w:tab/>
        <w:t xml:space="preserve">          =IF(((5.6*1.04)-exl['UTE PROJ'][day+1])&gt;=4.2,((5.6*1.04)-exl['UTE PROJ'][day+1])-</w:t>
      </w:r>
      <w:r>
        <w:rPr>
          <w:rFonts w:ascii="Courier New" w:hAnsi="Courier New"/>
          <w:b/>
          <w:bCs/>
          <w:sz w:val="20"/>
        </w:rPr>
        <w:t>1.2</w:t>
      </w:r>
      <w:r>
        <w:rPr>
          <w:rFonts w:ascii="Courier New" w:hAnsi="Courier New"/>
          <w:sz w:val="20"/>
        </w:rPr>
        <w:t>,0)</w:t>
        <w:br/>
        <w:t>2025-08-31T00:00:00.000000: diff=  -3.584 Excel=   3.584 Python=   0.000</w:t>
        <w:br/>
        <w:tab/>
        <w:t>excel: =IF(((4.6*1.04)-T46)&gt;=4.2,((4.6*1.04)-T46)-1.2,0)</w:t>
        <w:br/>
        <w:tab/>
        <w:t xml:space="preserve">          =IF(((4.6*1.04)-exl['UTE PROJ'][day+1])&gt;=4.2,((4.6*1.04)-exl['UTE PROJ'][day+1])-</w:t>
      </w:r>
      <w:r>
        <w:rPr>
          <w:rFonts w:ascii="Courier New" w:hAnsi="Courier New"/>
          <w:b/>
          <w:bCs/>
          <w:sz w:val="20"/>
        </w:rPr>
        <w:t>1.2</w:t>
      </w:r>
      <w:r>
        <w:rPr>
          <w:rFonts w:ascii="Courier New" w:hAnsi="Courier New"/>
          <w:sz w:val="20"/>
        </w:rPr>
        <w:t>,0)</w:t>
        <w:br/>
      </w:r>
    </w:p>
    <w:p>
      <w:pPr>
        <w:pStyle w:val="Normal"/>
        <w:rPr/>
      </w:pPr>
      <w:r>
        <w:rPr/>
      </w:r>
      <w:r>
        <w:br w:type="page"/>
      </w:r>
    </w:p>
    <w:p>
      <w:pPr>
        <w:pStyle w:val="Heading2"/>
        <w:rPr/>
      </w:pPr>
      <w:bookmarkStart w:id="2" w:name="__RefHeading___Toc15718_3941092844"/>
      <w:bookmarkEnd w:id="2"/>
      <w:r>
        <w:rPr/>
        <w:t xml:space="preserve">MWC NON - PROJ - </w:t>
      </w:r>
      <w:r>
        <w:rPr/>
        <w:t>High</w:t>
      </w:r>
      <w:r>
        <w:rPr/>
        <w:t xml:space="preserve"> Priority</w:t>
      </w:r>
    </w:p>
    <w:p>
      <w:pPr>
        <w:pStyle w:val="Normal"/>
        <w:rPr/>
      </w:pPr>
      <w:r>
        <w:rPr/>
        <w:drawing>
          <wp:inline distT="0" distB="0" distL="0" distR="0">
            <wp:extent cx="8229600" cy="2821940"/>
            <wp:effectExtent l="0" t="0" r="0" b="0"/>
            <wp:docPr id="2"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
                    <pic:cNvPicPr>
                      <a:picLocks noChangeAspect="1" noChangeArrowheads="1"/>
                    </pic:cNvPicPr>
                  </pic:nvPicPr>
                  <pic:blipFill>
                    <a:blip r:embed="rId3"/>
                    <a:stretch>
                      <a:fillRect/>
                    </a:stretch>
                  </pic:blipFill>
                  <pic:spPr bwMode="auto">
                    <a:xfrm>
                      <a:off x="0" y="0"/>
                      <a:ext cx="8229600" cy="2821940"/>
                    </a:xfrm>
                    <a:prstGeom prst="rect">
                      <a:avLst/>
                    </a:prstGeom>
                  </pic:spPr>
                </pic:pic>
              </a:graphicData>
            </a:graphic>
          </wp:inline>
        </w:drawing>
      </w:r>
    </w:p>
    <w:p>
      <w:pPr>
        <w:pStyle w:val="Heading3"/>
        <w:rPr/>
      </w:pPr>
      <w:r>
        <w:rPr/>
        <w:t>Description</w:t>
      </w:r>
    </w:p>
    <w:p>
      <w:pPr>
        <w:pStyle w:val="Normal"/>
        <w:rPr/>
      </w:pPr>
      <w:r>
        <w:rPr/>
        <w:t>Montezuma Water formulas look damaged from Jan-06 to Jan-31.  The first number, which should be daily usage in gallons, isn’t changing.  The coefficient which probably should be 1.02 for MWC Is incrementing by 0.01 a day causing a ramp from Excel.  Python is flat lined because the first number isn’t changing..</w:t>
      </w:r>
    </w:p>
    <w:p>
      <w:pPr>
        <w:pStyle w:val="Normal"/>
        <w:rPr/>
      </w:pPr>
      <w:r>
        <w:rPr/>
        <w:t>July 31 and August 31 have a coefficient of 1.03.</w:t>
      </w:r>
    </w:p>
    <w:p>
      <w:pPr>
        <w:pStyle w:val="Normal"/>
        <w:rPr/>
      </w:pPr>
      <w:r>
        <w:rPr/>
        <w:t>I’m guessing this coefficient is a carriage loss adjustment of 2% but don’t know for sure.  Cor</w:t>
      </w:r>
      <w:r>
        <w:rPr/>
        <w:t>tez</w:t>
      </w:r>
      <w:r>
        <w:rPr/>
        <w:t xml:space="preserve"> uses 1.04 or 4%, Ute F&amp;R uses 1.05 or 5% and UTE PROJ uses 1.06 and 1.04.</w:t>
      </w:r>
    </w:p>
    <w:p>
      <w:pPr>
        <w:pStyle w:val="Heading3"/>
        <w:rPr/>
      </w:pPr>
      <w:r>
        <w:rPr/>
        <w:t>Suggested Fix</w:t>
      </w:r>
    </w:p>
    <w:p>
      <w:pPr>
        <w:pStyle w:val="Normal"/>
        <w:rPr/>
      </w:pPr>
      <w:r>
        <w:rPr/>
        <w:t>Acquire the daily usage numbers for MWC in January in gallons, put it in these formulas and repair the coefficient to be 1.02. Fix the coefficient in July August.</w:t>
      </w:r>
    </w:p>
    <w:p>
      <w:pPr>
        <w:pStyle w:val="Heading3"/>
        <w:rPr/>
      </w:pPr>
      <w:r>
        <w:rPr/>
        <w:t>Suggested Future Fix</w:t>
      </w:r>
    </w:p>
    <w:p>
      <w:pPr>
        <w:pStyle w:val="Normal"/>
        <w:rPr/>
      </w:pPr>
      <w:r>
        <w:rPr/>
        <w:t>To make these tunnel flow channels work in Python I am creating new input channels, in this case ‘MWC NON – PROJ CFS’  or ‘MWC NON – PROJ GAL’.  I extract the daily usage number for these new channels from the Excel formulas.  I can then use the same formulas every day to convert the input channel to CFS and apply the 1.02 loss coefficient.  The way it is now the formulas change every day which is problematic for Python.</w:t>
      </w:r>
    </w:p>
    <w:p>
      <w:pPr>
        <w:pStyle w:val="Normal"/>
        <w:rPr/>
      </w:pPr>
      <w:r>
        <w:rPr/>
        <w:t>It would be better if DW</w:t>
      </w:r>
      <w:r>
        <w:rPr/>
        <w:t>CD</w:t>
      </w:r>
      <w:r>
        <w:rPr/>
        <w:t xml:space="preserve"> techs weren’t editing these formulas in Excel everyday, it creates potential for errors.  You really want the control entering just the usage numbers they are getting, which may be gallons for the domestic users and CFS for Ute F&amp;R from the DWR Towaoc gage. </w:t>
      </w:r>
    </w:p>
    <w:p>
      <w:pPr>
        <w:pStyle w:val="Heading3"/>
        <w:rPr/>
      </w:pPr>
      <w:r>
        <w:rPr/>
        <w:t>Errors</w:t>
      </w:r>
    </w:p>
    <w:p>
      <w:pPr>
        <w:pStyle w:val="Normal"/>
        <w:rPr/>
      </w:pPr>
      <w:r>
        <w:rPr>
          <w:rFonts w:ascii="Courier New" w:hAnsi="Courier New"/>
          <w:sz w:val="20"/>
        </w:rPr>
        <w:t>2025-01-06T00:00:00.000000: diff=  -0.019 Excel=   1.907 Python=   1.889</w:t>
        <w:br/>
        <w:tab/>
        <w:t>excel: =1196700/325851/1.9835*1.03</w:t>
        <w:br/>
        <w:tab/>
        <w:t xml:space="preserve">          =1196700/325851/1.9835*1.03</w:t>
        <w:br/>
        <w:t>2025-01-07T00:00:00.000000: diff=  -0.037 Excel=   1.926 Python=   1.889</w:t>
        <w:br/>
        <w:tab/>
        <w:t>excel: =1196700/325851/1.9835*1.04</w:t>
        <w:br/>
        <w:tab/>
        <w:t xml:space="preserve">          =1196700/325851/1.9835*1.04</w:t>
        <w:br/>
        <w:t>2025-01-08T00:00:00.000000: diff=  -0.056 Excel=   1.944 Python=   1.889</w:t>
        <w:br/>
        <w:tab/>
        <w:t>excel: =1196700/325851/1.9835*1.05</w:t>
        <w:br/>
        <w:tab/>
        <w:t xml:space="preserve">          =1196700/325851/1.9835*1.05</w:t>
        <w:br/>
        <w:t>2025-01-09T00:00:00.000000: diff=  -0.074 Excel=   1.963 Python=   1.889</w:t>
        <w:br/>
        <w:tab/>
        <w:t>excel: =1196700/325851/1.9835*1.06</w:t>
        <w:br/>
        <w:tab/>
        <w:t xml:space="preserve">          =1196700/325851/1.9835*1.06</w:t>
        <w:br/>
        <w:t>2025-01-10T00:00:00.000000: diff=  -0.093 Excel=   1.981 Python=   1.889</w:t>
        <w:br/>
        <w:tab/>
        <w:t>excel: =1196700/325851/1.9835*1.07</w:t>
        <w:br/>
        <w:tab/>
        <w:t xml:space="preserve">          =1196700/325851/1.9835*1.07</w:t>
        <w:br/>
        <w:t>2025-01-11T00:00:00.000000: diff=  -0.111 Excel=   2.000 Python=   1.889</w:t>
        <w:br/>
        <w:tab/>
        <w:t>excel: =1196700/325851/1.9835*1.08</w:t>
        <w:br/>
        <w:tab/>
        <w:t xml:space="preserve">          =1196700/325851/1.9835*1.08</w:t>
        <w:br/>
        <w:t>2025-01-12T00:00:00.000000: diff=  -0.130 Excel=   2.018 Python=   1.889</w:t>
        <w:br/>
        <w:tab/>
        <w:t>excel: =1196700/325851/1.9835*1.09</w:t>
        <w:br/>
        <w:tab/>
        <w:t xml:space="preserve">          =1196700/325851/1.9835*1.09</w:t>
        <w:br/>
        <w:t>2025-01-13T00:00:00.000000: diff=  -0.148 Excel=   2.037 Python=   1.889</w:t>
        <w:br/>
        <w:tab/>
        <w:t>excel: =1196700/325851/1.9835*1.1</w:t>
        <w:br/>
        <w:tab/>
        <w:t xml:space="preserve">          =1196700/325851/1.9835*1.1</w:t>
        <w:br/>
        <w:t>2025-01-14T00:00:00.000000: diff=  -0.167 Excel=   2.055 Python=   1.889</w:t>
        <w:br/>
        <w:tab/>
        <w:t>excel: =1196700/325851/1.9835*1.11</w:t>
        <w:br/>
        <w:tab/>
        <w:t xml:space="preserve">          =1196700/325851/1.9835*1.11</w:t>
        <w:br/>
        <w:t>2025-01-15T00:00:00.000000: diff=  -0.185 Excel=   2.074 Python=   1.889</w:t>
        <w:br/>
        <w:tab/>
        <w:t>excel: =1196700/325851/1.9835*1.12</w:t>
        <w:br/>
        <w:tab/>
        <w:t xml:space="preserve">          =1196700/325851/1.9835*1.12</w:t>
        <w:br/>
        <w:t>2025-01-16T00:00:00.000000: diff=  -0.204 Excel=   2.092 Python=   1.889</w:t>
        <w:br/>
        <w:tab/>
        <w:t>excel: =1196700/325851/1.9835*1.13</w:t>
        <w:br/>
        <w:tab/>
        <w:t xml:space="preserve">          =1196700/325851/1.9835*1.13</w:t>
        <w:br/>
        <w:t>2025-01-17T00:00:00.000000: diff=  -0.222 Excel=   2.111 Python=   1.889</w:t>
        <w:br/>
        <w:tab/>
        <w:t>excel: =1196700/325851/1.9835*1.14</w:t>
        <w:br/>
        <w:tab/>
        <w:t xml:space="preserve">          =1196700/325851/1.9835*1.14</w:t>
        <w:br/>
        <w:t>2025-01-18T00:00:00.000000: diff=  -0.241 Excel=   2.129 Python=   1.889</w:t>
        <w:br/>
        <w:tab/>
        <w:t>excel: =1196700/325851/1.9835*1.15</w:t>
        <w:br/>
        <w:tab/>
        <w:t xml:space="preserve">          =1196700/325851/1.9835*1.15</w:t>
        <w:br/>
        <w:t>2025-01-19T00:00:00.000000: diff=  -0.259 Excel=   2.148 Python=   1.889</w:t>
        <w:br/>
        <w:tab/>
        <w:t>excel: =1196700/325851/1.9835*1.16</w:t>
        <w:br/>
        <w:tab/>
        <w:t xml:space="preserve">          =1196700/325851/1.9835*1.16</w:t>
        <w:br/>
        <w:t>2025-01-20T00:00:00.000000: diff=  -0.278 Excel=   2.166 Python=   1.889</w:t>
        <w:br/>
        <w:tab/>
        <w:t>excel: =1196700/325851/1.9835*1.17</w:t>
        <w:br/>
        <w:tab/>
        <w:t xml:space="preserve">          =1196700/325851/1.9835*1.17</w:t>
        <w:br/>
        <w:t>2025-01-21T00:00:00.000000: diff=  -0.296 Excel=   2.185 Python=   1.889</w:t>
        <w:br/>
        <w:tab/>
        <w:t>excel: =1196700/325851/1.9835*1.18</w:t>
        <w:br/>
        <w:tab/>
        <w:t xml:space="preserve">          =1196700/325851/1.9835*1.18</w:t>
        <w:br/>
        <w:t>2025-01-22T00:00:00.000000: diff=  -0.315 Excel=   2.203 Python=   1.889</w:t>
        <w:br/>
        <w:tab/>
        <w:t>excel: =1196700/325851/1.9835*1.19</w:t>
        <w:br/>
        <w:tab/>
        <w:t xml:space="preserve">          =1196700/325851/1.9835*1.19</w:t>
        <w:br/>
        <w:t>2025-01-23T00:00:00.000000: diff=  -0.333 Excel=   2.222 Python=   1.889</w:t>
        <w:br/>
        <w:tab/>
        <w:t>excel: =1196700/325851/1.9835*1.2</w:t>
        <w:br/>
        <w:tab/>
        <w:t xml:space="preserve">          =1196700/325851/1.9835*1.2</w:t>
        <w:br/>
        <w:t>2025-01-24T00:00:00.000000: diff=  -0.352 Excel=   2.240 Python=   1.889</w:t>
        <w:br/>
        <w:tab/>
        <w:t>excel: =1196700/325851/1.9835*1.21</w:t>
        <w:br/>
        <w:tab/>
        <w:t xml:space="preserve">          =1196700/325851/1.9835*1.21</w:t>
        <w:br/>
        <w:t>2025-01-25T00:00:00.000000: diff=  -0.370 Excel=   2.259 Python=   1.889</w:t>
        <w:br/>
        <w:tab/>
        <w:t>excel: =1196700/325851/1.9835*1.22</w:t>
        <w:br/>
        <w:tab/>
        <w:t xml:space="preserve">          =1196700/325851/1.9835*1.22</w:t>
        <w:br/>
        <w:t>2025-01-26T00:00:00.000000: diff=  -0.389 Excel=   2.277 Python=   1.889</w:t>
        <w:br/>
        <w:tab/>
        <w:t>excel: =1196700/325851/1.9835*1.23</w:t>
        <w:br/>
        <w:tab/>
        <w:t xml:space="preserve">          =1196700/325851/1.9835*1.23</w:t>
        <w:br/>
        <w:t>2025-01-27T00:00:00.000000: diff=  -0.407 Excel=   2.296 Python=   1.889</w:t>
        <w:br/>
        <w:tab/>
        <w:t>excel: =1196700/325851/1.9835*1.24</w:t>
        <w:br/>
        <w:tab/>
        <w:t xml:space="preserve">          =1196700/325851/1.9835*1.24</w:t>
        <w:br/>
        <w:t>2025-01-28T00:00:00.000000: diff=  -0.426 Excel=   2.314 Python=   1.889</w:t>
        <w:br/>
        <w:tab/>
        <w:t>excel: =1196700/325851/1.9835*1.25</w:t>
        <w:br/>
        <w:tab/>
        <w:t xml:space="preserve">          =1196700/325851/1.9835*1.25</w:t>
        <w:br/>
        <w:t>2025-01-29T00:00:00.000000: diff=  -0.444 Excel=   2.333 Python=   1.889</w:t>
        <w:br/>
        <w:tab/>
        <w:t>excel: =1196700/325851/1.9835*1.26</w:t>
        <w:br/>
        <w:tab/>
        <w:t xml:space="preserve">          =1196700/325851/1.9835*1.26</w:t>
        <w:br/>
        <w:t>2025-01-30T00:00:00.000000: diff=  -0.463 Excel=   2.351 Python=   1.889</w:t>
        <w:br/>
        <w:tab/>
        <w:t>excel: =1196700/325851/1.9835*1.27</w:t>
        <w:br/>
        <w:tab/>
        <w:t xml:space="preserve">          =1196700/325851/1.9835*1.27</w:t>
        <w:br/>
        <w:t>2025-01-31T00:00:00.000000: diff=  -0.481 Excel=   2.370 Python=   1.889</w:t>
        <w:br/>
        <w:tab/>
        <w:t>excel: =1196700/325851/1.9835*1.28</w:t>
        <w:br/>
        <w:tab/>
        <w:t xml:space="preserve">          =1196700/325851/1.9835*1.28</w:t>
        <w:br/>
        <w:t>2025-07-31T00:00:00.000000: diff=  -0.035 Excel=   3.587 Python=   3.552</w:t>
        <w:br/>
        <w:tab/>
        <w:t>excel: =2250800/325851/1.9835*1.03</w:t>
        <w:br/>
        <w:tab/>
        <w:t xml:space="preserve">          =2250800/325851/1.9835*1.03</w:t>
        <w:br/>
        <w:t>2025-08-31T00:00:00.000000: diff=  -0.030 Excel=   3.087 Python=   3.057</w:t>
        <w:br/>
        <w:tab/>
        <w:t>excel: =1937000/325851/1.9835*1.03</w:t>
        <w:br/>
        <w:tab/>
        <w:t xml:space="preserve">          =1937000/325851/1.9835*1.03</w:t>
      </w:r>
    </w:p>
    <w:p>
      <w:pPr>
        <w:pStyle w:val="Normal"/>
        <w:rPr>
          <w:rFonts w:ascii="Courier New" w:hAnsi="Courier New"/>
          <w:sz w:val="20"/>
        </w:rPr>
      </w:pPr>
      <w:r>
        <w:rPr/>
      </w:r>
      <w:r>
        <w:br w:type="page"/>
      </w:r>
    </w:p>
    <w:p>
      <w:pPr>
        <w:pStyle w:val="Heading2"/>
        <w:rPr/>
      </w:pPr>
      <w:bookmarkStart w:id="3" w:name="__RefHeading___Toc17369_3941092844"/>
      <w:bookmarkEnd w:id="3"/>
      <w:r>
        <w:rPr/>
        <w:t xml:space="preserve">CORTEZ NON - PROJ - </w:t>
      </w:r>
      <w:r>
        <w:rPr/>
        <w:t>High</w:t>
      </w:r>
      <w:r>
        <w:rPr/>
        <w:t xml:space="preserve"> Priority</w:t>
      </w:r>
    </w:p>
    <w:p>
      <w:pPr>
        <w:pStyle w:val="Normal"/>
        <w:rPr/>
      </w:pPr>
      <w:r>
        <w:rPr/>
        <w:drawing>
          <wp:inline distT="0" distB="0" distL="0" distR="0">
            <wp:extent cx="8229600" cy="2841625"/>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8229600" cy="2841625"/>
                    </a:xfrm>
                    <a:prstGeom prst="rect">
                      <a:avLst/>
                    </a:prstGeom>
                  </pic:spPr>
                </pic:pic>
              </a:graphicData>
            </a:graphic>
          </wp:inline>
        </w:drawing>
      </w:r>
    </w:p>
    <w:p>
      <w:pPr>
        <w:pStyle w:val="Heading3"/>
        <w:rPr/>
      </w:pPr>
      <w:r>
        <w:rPr/>
        <w:t>Description</w:t>
      </w:r>
    </w:p>
    <w:p>
      <w:pPr>
        <w:pStyle w:val="Normal"/>
        <w:rPr/>
      </w:pPr>
      <w:r>
        <w:rPr/>
        <w:t>For the month of September there are comments like this on Sept 1:</w:t>
      </w:r>
    </w:p>
    <w:p>
      <w:pPr>
        <w:pStyle w:val="Normal"/>
        <w:ind w:left="720" w:hanging="0"/>
        <w:rPr/>
      </w:pPr>
      <w:r>
        <w:rPr>
          <w:rFonts w:ascii="Courier New" w:hAnsi="Courier New"/>
          <w:sz w:val="20"/>
        </w:rPr>
        <w:t>D Butler October 14th, 2025:  Values in this column are from City of Cortez's final September numbers.</w:t>
      </w:r>
    </w:p>
    <w:p>
      <w:pPr>
        <w:pStyle w:val="Normal"/>
        <w:rPr/>
      </w:pPr>
      <w:r>
        <w:rPr/>
        <w:t xml:space="preserve">Excel formulas changed dramatically for </w:t>
      </w:r>
      <w:r>
        <w:rPr/>
        <w:t xml:space="preserve">‘CORTEZ NON – PROJ’, </w:t>
      </w:r>
      <w:r>
        <w:rPr/>
        <w:t>in August they are like this:</w:t>
      </w:r>
    </w:p>
    <w:p>
      <w:pPr>
        <w:pStyle w:val="Normal"/>
        <w:ind w:left="720" w:hanging="0"/>
        <w:rPr/>
      </w:pPr>
      <w:r>
        <w:rPr>
          <w:sz w:val="20"/>
          <w:szCs w:val="20"/>
        </w:rPr>
        <w:t>=IF(((4.7*1.04)-T44)&gt;=4.2,4.2,(4.7*1.04)-T44)</w:t>
      </w:r>
    </w:p>
    <w:p>
      <w:pPr>
        <w:pStyle w:val="Normal"/>
        <w:ind w:left="0" w:hanging="0"/>
        <w:rPr>
          <w:rFonts w:ascii="Arial" w:hAnsi="Arial"/>
          <w:sz w:val="24"/>
          <w:szCs w:val="24"/>
        </w:rPr>
      </w:pPr>
      <w:r>
        <w:rPr>
          <w:rFonts w:ascii="Arial" w:hAnsi="Arial"/>
          <w:b w:val="false"/>
          <w:i w:val="false"/>
          <w:strike w:val="false"/>
          <w:dstrike w:val="false"/>
          <w:outline w:val="false"/>
          <w:shadow w:val="false"/>
          <w:sz w:val="24"/>
          <w:szCs w:val="24"/>
          <w:u w:val="none"/>
          <w:em w:val="none"/>
        </w:rPr>
        <w:t>In September they are have usage in gallons, converted to acre-feet, converted to CFS multiplied by 1.02.</w:t>
      </w:r>
    </w:p>
    <w:p>
      <w:pPr>
        <w:pStyle w:val="Normal"/>
        <w:ind w:left="720" w:hanging="0"/>
        <w:rPr>
          <w:rFonts w:ascii="Courier New" w:hAnsi="Courier New"/>
          <w:sz w:val="20"/>
          <w:szCs w:val="20"/>
        </w:rPr>
      </w:pPr>
      <w:r>
        <w:rPr>
          <w:rFonts w:ascii="Courier New" w:hAnsi="Courier New"/>
          <w:b w:val="false"/>
          <w:i w:val="false"/>
          <w:strike w:val="false"/>
          <w:dstrike w:val="false"/>
          <w:outline w:val="false"/>
          <w:shadow w:val="false"/>
          <w:sz w:val="20"/>
          <w:szCs w:val="20"/>
          <w:u w:val="none"/>
          <w:em w:val="none"/>
        </w:rPr>
        <w:t>=1812300/325851/1.9835*1.02</w:t>
      </w:r>
    </w:p>
    <w:p>
      <w:pPr>
        <w:pStyle w:val="Normal"/>
        <w:ind w:left="720" w:hanging="0"/>
        <w:rPr>
          <w:sz w:val="20"/>
          <w:szCs w:val="20"/>
        </w:rPr>
      </w:pPr>
      <w:r>
        <w:rPr>
          <w:sz w:val="20"/>
          <w:szCs w:val="20"/>
        </w:rPr>
      </w:r>
    </w:p>
    <w:p>
      <w:pPr>
        <w:pStyle w:val="Normal"/>
        <w:ind w:left="720" w:hanging="0"/>
        <w:rPr>
          <w:sz w:val="20"/>
          <w:szCs w:val="20"/>
        </w:rPr>
      </w:pPr>
      <w:r>
        <w:rPr>
          <w:sz w:val="20"/>
          <w:szCs w:val="20"/>
        </w:rPr>
      </w:r>
    </w:p>
    <w:p>
      <w:pPr>
        <w:pStyle w:val="Normal"/>
        <w:rPr/>
      </w:pPr>
      <w:r>
        <w:rPr/>
        <w:t xml:space="preserve">Maybe </w:t>
      </w:r>
      <w:r>
        <w:rPr/>
        <w:t>s</w:t>
      </w:r>
      <w:r>
        <w:rPr/>
        <w:t xml:space="preserve">omeone copied ‘MWC NON PROJ’ formulas to ‘CORTEZ NON – PROJ’ </w:t>
      </w:r>
      <w:r>
        <w:rPr/>
        <w:t>because they</w:t>
      </w:r>
      <w:r>
        <w:rPr/>
        <w:t xml:space="preserve"> had usage numbers in gallons and wanted to use MWC formulas to convert to CFS.  Two problems:</w:t>
      </w:r>
    </w:p>
    <w:p>
      <w:pPr>
        <w:pStyle w:val="Normal"/>
        <w:rPr/>
      </w:pPr>
      <w:r>
        <w:rPr/>
        <w:t xml:space="preserve">- </w:t>
      </w:r>
      <w:r>
        <w:rPr/>
        <w:t xml:space="preserve">This formula isn’t subtracting ‘UTE PROJ’ water which is expected for </w:t>
      </w:r>
      <w:r>
        <w:rPr/>
        <w:t>‘CORTEZ NON – PROJ’</w:t>
      </w:r>
    </w:p>
    <w:p>
      <w:pPr>
        <w:pStyle w:val="Normal"/>
        <w:ind w:left="720" w:hanging="0"/>
        <w:rPr>
          <w:rFonts w:ascii="Courier New" w:hAnsi="Courier New"/>
          <w:sz w:val="20"/>
          <w:szCs w:val="20"/>
        </w:rPr>
      </w:pPr>
      <w:r>
        <w:rPr>
          <w:rFonts w:ascii="Courier New" w:hAnsi="Courier New"/>
          <w:sz w:val="20"/>
          <w:szCs w:val="20"/>
        </w:rPr>
        <w:t>(inp['CORTEZ NON - PROJ CFS'] * 1.04) - out['UTE PROJ']</w:t>
      </w:r>
    </w:p>
    <w:p>
      <w:pPr>
        <w:pStyle w:val="Normal"/>
        <w:rPr/>
      </w:pPr>
      <w:r>
        <w:rPr/>
        <w:t xml:space="preserve">- </w:t>
      </w:r>
      <w:r>
        <w:rPr/>
        <w:t xml:space="preserve">The 1.02 coefficient used is MWC’s, 1.04 is expected for </w:t>
      </w:r>
      <w:r>
        <w:rPr/>
        <w:t xml:space="preserve">‘CORTEZ NON – PROJ’, </w:t>
      </w:r>
      <w:r>
        <w:rPr/>
        <w:t>presumably these are carriage loss adjustments</w:t>
      </w:r>
    </w:p>
    <w:p>
      <w:pPr>
        <w:pStyle w:val="Normal"/>
        <w:rPr/>
      </w:pPr>
      <w:r>
        <w:rPr/>
        <w:t xml:space="preserve">Its possible the gallon usage numbers in September already have UTE PROJ and its loss coefficient factored in in which case the current numbers may be approximately correct, the only question is correctness of the 1.02 coefficient.  </w:t>
      </w:r>
      <w:r>
        <w:rPr/>
        <w:t>Pyrhon</w:t>
      </w:r>
      <w:r>
        <w:rPr/>
        <w:t xml:space="preserve"> is using the standard formula and subtracting ‘UTE PROJ’ from the gallon numbers which looks much too low. </w:t>
      </w:r>
    </w:p>
    <w:p>
      <w:pPr>
        <w:pStyle w:val="Normal"/>
        <w:ind w:left="720" w:hanging="0"/>
        <w:rPr>
          <w:rFonts w:ascii="Courier New" w:hAnsi="Courier New"/>
          <w:sz w:val="20"/>
          <w:szCs w:val="20"/>
        </w:rPr>
      </w:pPr>
      <w:r>
        <w:rPr>
          <w:rFonts w:ascii="Courier New" w:hAnsi="Courier New"/>
          <w:sz w:val="20"/>
          <w:szCs w:val="20"/>
        </w:rPr>
        <w:t>(inp['CORTEZ NON - PROJ CFS'] * 1.04) - out['UTE PROJ']</w:t>
      </w:r>
    </w:p>
    <w:p>
      <w:pPr>
        <w:pStyle w:val="Normal"/>
        <w:rPr/>
      </w:pPr>
      <w:r>
        <w:rPr/>
        <w:t xml:space="preserve">The graph of September usage doesn’t match </w:t>
      </w:r>
      <w:r>
        <w:rPr/>
        <w:t>surronding</w:t>
      </w:r>
      <w:r>
        <w:rPr/>
        <w:t xml:space="preserve"> months very well, </w:t>
      </w:r>
      <w:r>
        <w:rPr/>
        <w:t>weather is in transition to Fall,</w:t>
      </w:r>
      <w:r>
        <w:rPr/>
        <w:t xml:space="preserve"> so its very difficult for me to draw conclusions.</w:t>
      </w:r>
    </w:p>
    <w:p>
      <w:pPr>
        <w:pStyle w:val="Heading3"/>
        <w:rPr/>
      </w:pPr>
      <w:r>
        <w:rPr/>
        <w:t>Suggested Fix</w:t>
      </w:r>
    </w:p>
    <w:p>
      <w:pPr>
        <w:pStyle w:val="Normal"/>
        <w:rPr/>
      </w:pPr>
      <w:r>
        <w:rPr/>
        <w:t xml:space="preserve">Acquire and verify the correct usage numbers for </w:t>
      </w:r>
      <w:r>
        <w:rPr/>
        <w:t xml:space="preserve"> ‘CORTEZ NON – PROJ’ </w:t>
      </w:r>
      <w:r>
        <w:rPr/>
        <w:t>for Sep-1 to Sep-30</w:t>
      </w:r>
      <w:r>
        <w:rPr/>
        <w:t xml:space="preserve">, </w:t>
      </w:r>
      <w:r>
        <w:rPr/>
        <w:t>convert them to CFS</w:t>
      </w:r>
      <w:r>
        <w:rPr/>
        <w:t xml:space="preserve"> </w:t>
      </w:r>
      <w:r>
        <w:rPr/>
        <w:t>and apply the correct formula.</w:t>
      </w:r>
    </w:p>
    <w:p>
      <w:pPr>
        <w:pStyle w:val="Normal"/>
        <w:rPr/>
      </w:pPr>
      <w:r>
        <w:rPr/>
        <w:t xml:space="preserve">Leave as is if the numbers and formulas as is if the final numbers are correct. </w:t>
      </w:r>
    </w:p>
    <w:p>
      <w:pPr>
        <w:pStyle w:val="Normal"/>
        <w:rPr/>
      </w:pPr>
      <w:r>
        <w:rPr/>
        <w:t>I</w:t>
      </w:r>
      <w:r>
        <w:rPr/>
        <w:t xml:space="preserve"> </w:t>
      </w:r>
      <w:r>
        <w:rPr/>
        <w:t>have</w:t>
      </w:r>
      <w:r>
        <w:rPr/>
        <w:t xml:space="preserve"> implement</w:t>
      </w:r>
      <w:r>
        <w:rPr/>
        <w:t>ed</w:t>
      </w:r>
      <w:r>
        <w:rPr/>
        <w:t xml:space="preserve"> a 2025 specific patch to Python to produce the same result </w:t>
      </w:r>
      <w:r>
        <w:rPr/>
        <w:t>as Excel</w:t>
      </w:r>
      <w:r>
        <w:rPr/>
        <w:t>:</w:t>
      </w:r>
    </w:p>
    <w:p>
      <w:pPr>
        <w:pStyle w:val="Normal"/>
        <w:rPr>
          <w:rFonts w:ascii="Courier New" w:hAnsi="Courier New"/>
          <w:sz w:val="20"/>
          <w:szCs w:val="20"/>
        </w:rPr>
      </w:pPr>
      <w:r>
        <w:rPr>
          <w:rFonts w:ascii="Courier New" w:hAnsi="Courier New"/>
          <w:sz w:val="20"/>
          <w:szCs w:val="20"/>
        </w:rPr>
        <w:t xml:space="preserve">        </w:t>
      </w:r>
      <w:r>
        <w:rPr>
          <w:rFonts w:ascii="Courier New" w:hAnsi="Courier New"/>
          <w:sz w:val="20"/>
          <w:szCs w:val="20"/>
        </w:rPr>
        <w:t>if DWCDWaterYear.patch_cortez_non_proj_2025_1:</w:t>
      </w:r>
    </w:p>
    <w:p>
      <w:pPr>
        <w:pStyle w:val="Normal"/>
        <w:rPr>
          <w:rFonts w:ascii="Courier New" w:hAnsi="Courier New"/>
          <w:sz w:val="20"/>
          <w:szCs w:val="20"/>
        </w:rPr>
      </w:pPr>
      <w:r>
        <w:rPr>
          <w:rFonts w:ascii="Courier New" w:hAnsi="Courier New"/>
          <w:sz w:val="20"/>
          <w:szCs w:val="20"/>
        </w:rPr>
        <w:t xml:space="preserve">            </w:t>
      </w:r>
      <w:r>
        <w:rPr>
          <w:rFonts w:ascii="Courier New" w:hAnsi="Courier New"/>
          <w:sz w:val="20"/>
          <w:szCs w:val="20"/>
        </w:rPr>
        <w:t>result[sep1:oct1] = inp['CORTEZ NON - PROJ CFS'][sep1:oct1] * 1.02</w:t>
      </w:r>
    </w:p>
    <w:p>
      <w:pPr>
        <w:pStyle w:val="Heading3"/>
        <w:rPr/>
      </w:pPr>
      <w:r>
        <w:rPr/>
        <w:t xml:space="preserve">Suggested </w:t>
      </w:r>
      <w:r>
        <w:rPr/>
        <w:t>Future</w:t>
      </w:r>
    </w:p>
    <w:p>
      <w:pPr>
        <w:pStyle w:val="Normal"/>
        <w:rPr/>
      </w:pPr>
      <w:r>
        <w:rPr/>
        <w:t xml:space="preserve">It would be much better to input these numbers in a standard format, probably gallons if that’s what they are delivered as.  Then apply the same formula for the entire water year.  Changing methods for arbitrary dates makes the accounting very difficult to understand, check, maintain or  implement by other means </w:t>
      </w:r>
      <w:r>
        <w:rPr/>
        <w:t>like Python or Goldsim.</w:t>
      </w:r>
    </w:p>
    <w:p>
      <w:pPr>
        <w:pStyle w:val="Heading3"/>
        <w:rPr/>
      </w:pPr>
      <w:r>
        <w:rPr/>
        <w:t>Errors</w:t>
      </w:r>
    </w:p>
    <w:p>
      <w:pPr>
        <w:pStyle w:val="Normal"/>
        <w:rPr/>
      </w:pPr>
      <w:r>
        <w:rPr>
          <w:rFonts w:ascii="Courier New" w:hAnsi="Courier New"/>
          <w:sz w:val="20"/>
        </w:rPr>
        <w:br/>
        <w:t>2025-09-01T00:00:00.000000: diff=  -1.111 Excel=   3.834 Python=   2.723</w:t>
        <w:br/>
        <w:tab/>
        <w:t>excel: =2429300/325851/1.9835*1.02</w:t>
        <w:br/>
        <w:tab/>
        <w:t xml:space="preserve">          =2429300/325851/1.9835*1.02</w:t>
        <w:br/>
        <w:br/>
        <w:tab/>
        <w:t>comment:</w:t>
        <w:br/>
        <w:t xml:space="preserve"> </w:t>
        <w:tab/>
        <w:t>D Butler October 14th, 2025:  Values in this column are from City of Cortez's final September numbers.</w:t>
        <w:br/>
        <w:t>2025-09-02T00:00:00.000000: diff=  -1.130 Excel=   2.860 Python=   1.730</w:t>
        <w:br/>
        <w:tab/>
        <w:t>excel: =1812300/325851/1.9835*1.02</w:t>
        <w:br/>
        <w:tab/>
        <w:t xml:space="preserve">          =1812300/325851/1.9835*1.02</w:t>
        <w:br/>
        <w:t>2025-09-03T00:00:00.000000: diff=  -1.127 Excel=   3.017 Python=   1.890</w:t>
        <w:br/>
        <w:tab/>
        <w:t>excel: =1912000/325851/1.9835*1.02</w:t>
        <w:br/>
        <w:tab/>
        <w:t xml:space="preserve">          =1912000/325851/1.9835*1.02</w:t>
        <w:br/>
        <w:t>2025-09-04T00:00:00.000000: diff=  -1.134 Excel=   2.654 Python=   1.520</w:t>
        <w:br/>
        <w:tab/>
        <w:t>excel: =1682000/325851/1.9835*1.02</w:t>
        <w:br/>
        <w:tab/>
        <w:t xml:space="preserve">          =1682000/325851/1.9835*1.02</w:t>
        <w:br/>
        <w:t>2025-09-05T00:00:00.000000: diff=  -1.038 Excel=   2.747 Python=   1.709</w:t>
        <w:br/>
        <w:tab/>
        <w:t>excel: =1740600/325851/1.9835*1.02</w:t>
        <w:br/>
        <w:tab/>
        <w:t xml:space="preserve">          =1740600/325851/1.9835*1.02</w:t>
        <w:br/>
        <w:t>2025-09-06T00:00:00.000000: diff=  -1.046 Excel=   2.323 Python=   1.277</w:t>
        <w:br/>
        <w:tab/>
        <w:t>excel: =1472200/325851/1.9835*1.02</w:t>
        <w:br/>
        <w:tab/>
        <w:t xml:space="preserve">          =1472200/325851/1.9835*1.02</w:t>
        <w:br/>
        <w:t>2025-09-07T00:00:00.000000: diff=  -1.034 Excel=   2.939 Python=   1.905</w:t>
        <w:br/>
        <w:tab/>
        <w:t>excel: =1862400/325851/1.9835*1.02</w:t>
        <w:br/>
        <w:tab/>
        <w:t xml:space="preserve">          =1862400/325851/1.9835*1.02</w:t>
        <w:br/>
        <w:t>2025-09-08T00:00:00.000000: diff=  -1.038 Excel=   2.726 Python=   1.687</w:t>
        <w:br/>
        <w:tab/>
        <w:t>excel: =1727100/325851/1.9835*1.02</w:t>
        <w:br/>
        <w:tab/>
        <w:t xml:space="preserve">          =1727100/325851/1.9835*1.02</w:t>
        <w:br/>
        <w:t>2025-09-09T00:00:00.000000: diff=  -1.039 Excel=   2.683 Python=   1.644</w:t>
        <w:br/>
        <w:tab/>
        <w:t>excel: =1700400/325851/1.9835*1.02</w:t>
        <w:br/>
        <w:tab/>
        <w:t xml:space="preserve">          =1700400/325851/1.9835*1.02</w:t>
        <w:br/>
        <w:t>2025-09-10T00:00:00.000000: diff=  -1.040 Excel=   2.624 Python=   1.583</w:t>
        <w:br/>
        <w:tab/>
        <w:t>excel: =1662400/325851/1.9835*1.02</w:t>
        <w:br/>
        <w:tab/>
        <w:t xml:space="preserve">          =1662400/325851/1.9835*1.02</w:t>
        <w:br/>
        <w:t>2025-09-11T00:00:00.000000: diff=  -1.043 Excel=   2.474 Python=   1.431</w:t>
        <w:br/>
        <w:tab/>
        <w:t>excel: =1567800/325851/1.9835*1.02</w:t>
        <w:br/>
        <w:tab/>
        <w:t xml:space="preserve">          =1567800/325851/1.9835*1.02</w:t>
        <w:br/>
        <w:t>2025-09-12T00:00:00.000000: diff=  -0.953 Excel=   2.071 Python=   1.118</w:t>
        <w:br/>
        <w:tab/>
        <w:t>excel: =1312300/325851/1.9835*1.02</w:t>
        <w:br/>
        <w:tab/>
        <w:t xml:space="preserve">          =1312300/325851/1.9835*1.02</w:t>
        <w:br/>
        <w:t>2025-09-13T00:00:00.000000: diff=  -0.952 Excel=   2.115 Python=   1.162</w:t>
        <w:br/>
        <w:tab/>
        <w:t>excel: =1339900/325851/1.9835*1.02</w:t>
        <w:br/>
        <w:tab/>
        <w:t xml:space="preserve">          =1339900/325851/1.9835*1.02</w:t>
        <w:br/>
        <w:t>2025-09-14T00:00:00.000000: diff=  -0.949 Excel=   2.268 Python=   1.318</w:t>
        <w:br/>
        <w:tab/>
        <w:t>excel: =1437000/325851/1.9835*1.02</w:t>
        <w:br/>
        <w:tab/>
        <w:t xml:space="preserve">          =1437000/325851/1.9835*1.02</w:t>
        <w:br/>
        <w:t>2025-09-15T00:00:00.000000: diff=  -0.945 Excel=   2.498 Python=   1.553</w:t>
        <w:br/>
        <w:tab/>
        <w:t>excel: =1582700/325851/1.9835*1.02</w:t>
        <w:br/>
        <w:tab/>
        <w:t xml:space="preserve">          =1582700/325851/1.9835*1.02</w:t>
        <w:br/>
        <w:t>2025-09-16T00:00:00.000000: diff=  -0.948 Excel=   2.328 Python=   1.379</w:t>
        <w:br/>
        <w:tab/>
        <w:t>excel: =1474900/325851/1.9835*1.02</w:t>
        <w:br/>
        <w:tab/>
        <w:t xml:space="preserve">          =1474900/325851/1.9835*1.02</w:t>
        <w:br/>
        <w:t>2025-09-17T00:00:00.000000: diff=  -0.944 Excel=   2.564 Python=   1.620</w:t>
        <w:br/>
        <w:tab/>
        <w:t>excel: =1624600/325851/1.9835*1.02</w:t>
        <w:br/>
        <w:tab/>
        <w:t xml:space="preserve">          =1624600/325851/1.9835*1.02</w:t>
        <w:br/>
        <w:t>2025-09-18T00:00:00.000000: diff=  -0.945 Excel=   2.475 Python=   1.530</w:t>
        <w:br/>
        <w:tab/>
        <w:t>excel: =1568300/325851/1.9835*1.02</w:t>
        <w:br/>
        <w:tab/>
        <w:t xml:space="preserve">          =1568300/325851/1.9835*1.02</w:t>
        <w:br/>
        <w:t>2025-09-19T00:00:00.000000: diff=  -1.253 Excel=   2.553 Python=   1.300</w:t>
        <w:br/>
        <w:tab/>
        <w:t>excel: =1617800/325851/1.9835*1.02</w:t>
        <w:br/>
        <w:tab/>
        <w:t xml:space="preserve">          =1617800/325851/1.9835*1.02</w:t>
        <w:br/>
        <w:t>2025-09-20T00:00:00.000000: diff=  -1.256 Excel=   2.409 Python=   1.154</w:t>
        <w:br/>
        <w:tab/>
        <w:t>excel: =1526700/325851/1.9835*1.02</w:t>
        <w:br/>
        <w:tab/>
        <w:t xml:space="preserve">          =1526700/325851/1.9835*1.02</w:t>
        <w:br/>
        <w:t>2025-09-21T00:00:00.000000: diff=  -1.248 Excel=   2.821 Python=   1.574</w:t>
        <w:br/>
        <w:tab/>
        <w:t>excel: =1787800/325851/1.9835*1.02</w:t>
        <w:br/>
        <w:tab/>
        <w:t xml:space="preserve">          =1787800/325851/1.9835*1.02</w:t>
        <w:br/>
        <w:t>2025-09-22T00:00:00.000000: diff=  -1.255 Excel=   2.430 Python=   1.175</w:t>
        <w:br/>
        <w:tab/>
        <w:t>excel: =1539800/325851/1.9835*1.02</w:t>
        <w:br/>
        <w:tab/>
        <w:t xml:space="preserve">          =1539800/325851/1.9835*1.02</w:t>
        <w:br/>
        <w:t>2025-09-23T00:00:00.000000: diff=  -1.264 Excel=   1.995 Python=   0.731</w:t>
        <w:br/>
        <w:tab/>
        <w:t>excel: =1263900/325851/1.9835*1.02</w:t>
        <w:br/>
        <w:tab/>
        <w:t xml:space="preserve">          =1263900/325851/1.9835*1.02</w:t>
        <w:br/>
        <w:t>2025-09-24T00:00:00.000000: diff=  -1.259 Excel=   2.257 Python=   0.998</w:t>
        <w:br/>
        <w:tab/>
        <w:t>excel: =1430100/325851/1.9835*1.02</w:t>
        <w:br/>
        <w:tab/>
        <w:t xml:space="preserve">          =1430100/325851/1.9835*1.02</w:t>
        <w:br/>
        <w:t>2025-09-25T00:00:00.000000: diff=  -1.258 Excel=   2.271 Python=   1.013</w:t>
        <w:br/>
        <w:tab/>
        <w:t>excel: =1439300/325851/1.9835*1.02</w:t>
        <w:br/>
        <w:tab/>
        <w:t xml:space="preserve">          =1439300/325851/1.9835*1.02</w:t>
        <w:br/>
        <w:t>2025-09-26T00:00:00.000000: diff=  -0.901 Excel=   2.441 Python=   1.540</w:t>
        <w:br/>
        <w:tab/>
        <w:t>excel: =1546600/325851/1.9835*1.02</w:t>
        <w:br/>
        <w:tab/>
        <w:t xml:space="preserve">          =1546600/325851/1.9835*1.02</w:t>
        <w:br/>
        <w:t>2025-09-27T00:00:00.000000: diff=  -0.905 Excel=   2.244 Python=   1.339</w:t>
        <w:br/>
        <w:tab/>
        <w:t>excel: =1422100/325851/1.9835*1.02</w:t>
        <w:br/>
        <w:tab/>
        <w:t xml:space="preserve">          =1422100/325851/1.9835*1.02</w:t>
        <w:br/>
        <w:t>2025-09-28T00:00:00.000000: diff=  -0.898 Excel=   2.583 Python=   1.684</w:t>
        <w:br/>
        <w:tab/>
        <w:t>excel: =1636600/325851/1.9835*1.02</w:t>
        <w:br/>
        <w:tab/>
        <w:t xml:space="preserve">          =1636600/325851/1.9835*1.02</w:t>
        <w:br/>
        <w:t>2025-09-29T00:00:00.000000: diff=  -0.906 Excel=   2.183 Python=   1.277</w:t>
        <w:br/>
        <w:tab/>
        <w:t>excel: =1383400/325851/1.9835*1.02</w:t>
        <w:br/>
        <w:tab/>
        <w:t xml:space="preserve">          =1383400/325851/1.9835*1.02</w:t>
        <w:br/>
        <w:t>2025-09-30T00:00:00.000000: diff=  -0.904 Excel=   2.305 Python=   1.401</w:t>
        <w:br/>
        <w:tab/>
        <w:t>excel: =1460600/325851/1.9835*1.02</w:t>
        <w:br/>
        <w:tab/>
        <w:t xml:space="preserve">          =1460600/325851/1.9835*1.02</w:t>
        <w:br/>
      </w:r>
    </w:p>
    <w:p>
      <w:pPr>
        <w:pStyle w:val="Normal"/>
        <w:rPr/>
      </w:pPr>
      <w:r>
        <w:rPr/>
      </w:r>
      <w:r>
        <w:br w:type="page"/>
      </w:r>
    </w:p>
    <w:p>
      <w:pPr>
        <w:pStyle w:val="Heading2"/>
        <w:rPr/>
      </w:pPr>
      <w:bookmarkStart w:id="4" w:name="__RefHeading___Toc15714_3941092844"/>
      <w:bookmarkEnd w:id="4"/>
      <w:r>
        <w:rPr/>
        <w:t xml:space="preserve">CORTEZ NON - PROJ - </w:t>
      </w:r>
      <w:r>
        <w:rPr/>
        <w:t>Medium</w:t>
      </w:r>
      <w:r>
        <w:rPr/>
        <w:t xml:space="preserve"> Priority</w:t>
      </w:r>
    </w:p>
    <w:p>
      <w:pPr>
        <w:pStyle w:val="Normal"/>
        <w:rPr/>
      </w:pPr>
      <w:r>
        <w:rPr/>
        <w:drawing>
          <wp:inline distT="0" distB="0" distL="0" distR="0">
            <wp:extent cx="8229600" cy="2841625"/>
            <wp:effectExtent l="0" t="0" r="0" b="0"/>
            <wp:docPr id="4"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
                    <pic:cNvPicPr>
                      <a:picLocks noChangeAspect="1" noChangeArrowheads="1"/>
                    </pic:cNvPicPr>
                  </pic:nvPicPr>
                  <pic:blipFill>
                    <a:blip r:embed="rId5"/>
                    <a:stretch>
                      <a:fillRect/>
                    </a:stretch>
                  </pic:blipFill>
                  <pic:spPr bwMode="auto">
                    <a:xfrm>
                      <a:off x="0" y="0"/>
                      <a:ext cx="8229600" cy="2841625"/>
                    </a:xfrm>
                    <a:prstGeom prst="rect">
                      <a:avLst/>
                    </a:prstGeom>
                  </pic:spPr>
                </pic:pic>
              </a:graphicData>
            </a:graphic>
          </wp:inline>
        </w:drawing>
      </w:r>
    </w:p>
    <w:p>
      <w:pPr>
        <w:pStyle w:val="Heading3"/>
        <w:rPr/>
      </w:pPr>
      <w:r>
        <w:rPr/>
        <w:t>Description</w:t>
      </w:r>
    </w:p>
    <w:p>
      <w:pPr>
        <w:pStyle w:val="Normal"/>
        <w:rPr/>
      </w:pPr>
      <w:r>
        <w:rPr/>
        <w:t xml:space="preserve">Excel formulas for </w:t>
      </w:r>
      <w:r>
        <w:rPr>
          <w:rFonts w:ascii="Courier New" w:hAnsi="Courier New"/>
          <w:sz w:val="20"/>
        </w:rPr>
        <w:t xml:space="preserve">'CORTEZ PROJ' and ‘CORTEZ NON – PROJ' for Jul 31 and Aug 31 are referencing an invalid row. T46 is a separator row below </w:t>
      </w:r>
      <w:r>
        <w:rPr>
          <w:rFonts w:ascii="Courier New" w:hAnsi="Courier New"/>
          <w:sz w:val="20"/>
        </w:rPr>
        <w:t>the last day of the month row</w:t>
      </w:r>
      <w:r>
        <w:rPr>
          <w:rFonts w:ascii="Courier New" w:hAnsi="Courier New"/>
          <w:sz w:val="20"/>
        </w:rPr>
        <w:t xml:space="preserve">. ‘CORTEZ NON – PROJ' on Aug 31 is </w:t>
      </w:r>
      <w:r>
        <w:rPr>
          <w:rFonts w:ascii="Courier New" w:hAnsi="Courier New"/>
          <w:sz w:val="20"/>
        </w:rPr>
        <w:t>the only one actually</w:t>
      </w:r>
      <w:r>
        <w:rPr>
          <w:rFonts w:ascii="Courier New" w:hAnsi="Courier New"/>
          <w:sz w:val="20"/>
        </w:rPr>
        <w:t xml:space="preserve"> causing a data validation error. The other three cells are wrong but not causing data errors.  Presumably a result of cutting and pasting cells.</w:t>
      </w:r>
    </w:p>
    <w:p>
      <w:pPr>
        <w:pStyle w:val="Heading3"/>
        <w:rPr/>
      </w:pPr>
      <w:r>
        <w:rPr/>
        <w:t>Suggested Fix</w:t>
      </w:r>
    </w:p>
    <w:p>
      <w:pPr>
        <w:pStyle w:val="Normal"/>
        <w:rPr/>
      </w:pPr>
      <w:r>
        <w:rPr/>
        <w:t xml:space="preserve">Edit Excel formulas in row 45 for </w:t>
      </w:r>
      <w:r>
        <w:rPr>
          <w:rFonts w:ascii="Courier New" w:hAnsi="Courier New"/>
          <w:sz w:val="20"/>
        </w:rPr>
        <w:t>'CORTEZ PROJ' and CORTEZ NON – PROJ' columns, Jul 31 and Aug 31.  Both T46’s should probably be T45’s</w:t>
      </w:r>
    </w:p>
    <w:p>
      <w:pPr>
        <w:pStyle w:val="Normal"/>
        <w:rPr/>
      </w:pPr>
      <w:r>
        <w:rPr>
          <w:rFonts w:ascii="Courier New" w:hAnsi="Courier New"/>
          <w:sz w:val="20"/>
        </w:rPr>
        <w:t>'</w:t>
      </w:r>
      <w:r>
        <w:rPr>
          <w:rFonts w:ascii="Courier New" w:hAnsi="Courier New"/>
          <w:b/>
          <w:sz w:val="20"/>
        </w:rPr>
        <w:t>T46</w:t>
      </w:r>
      <w:r>
        <w:rPr>
          <w:rFonts w:ascii="Courier New" w:hAnsi="Courier New"/>
          <w:sz w:val="20"/>
        </w:rPr>
        <w:t>' in 'CORTEZ NON - PROJ'[Jul-31]: =IF(((5.6*1.04)-</w:t>
      </w:r>
      <w:r>
        <w:rPr>
          <w:rFonts w:ascii="Courier New" w:hAnsi="Courier New"/>
          <w:b/>
          <w:sz w:val="20"/>
        </w:rPr>
        <w:t>T46</w:t>
      </w:r>
      <w:r>
        <w:rPr>
          <w:rFonts w:ascii="Courier New" w:hAnsi="Courier New"/>
          <w:sz w:val="20"/>
        </w:rPr>
        <w:t>)&gt;=4.2,4.2,(5.6*1.04)-</w:t>
      </w:r>
      <w:r>
        <w:rPr>
          <w:rFonts w:ascii="Courier New" w:hAnsi="Courier New"/>
          <w:b/>
          <w:sz w:val="20"/>
        </w:rPr>
        <w:t>T46</w:t>
      </w:r>
      <w:r>
        <w:rPr>
          <w:rFonts w:ascii="Courier New" w:hAnsi="Courier New"/>
          <w:sz w:val="20"/>
        </w:rPr>
        <w:t>)</w:t>
        <w:br/>
        <w:t>'</w:t>
      </w:r>
      <w:r>
        <w:rPr>
          <w:rFonts w:ascii="Courier New" w:hAnsi="Courier New"/>
          <w:b/>
          <w:sz w:val="20"/>
        </w:rPr>
        <w:t>T46</w:t>
      </w:r>
      <w:r>
        <w:rPr>
          <w:rFonts w:ascii="Courier New" w:hAnsi="Courier New"/>
          <w:sz w:val="20"/>
        </w:rPr>
        <w:t>' in 'CORTEZ NON - PROJ'[Jul-31]: =IF(((5.6*1.04)-</w:t>
      </w:r>
      <w:r>
        <w:rPr>
          <w:rFonts w:ascii="Courier New" w:hAnsi="Courier New"/>
          <w:b/>
          <w:sz w:val="20"/>
        </w:rPr>
        <w:t>T46</w:t>
      </w:r>
      <w:r>
        <w:rPr>
          <w:rFonts w:ascii="Courier New" w:hAnsi="Courier New"/>
          <w:sz w:val="20"/>
        </w:rPr>
        <w:t>)&gt;=4.2,4.2,(5.6*1.04)-</w:t>
      </w:r>
      <w:r>
        <w:rPr>
          <w:rFonts w:ascii="Courier New" w:hAnsi="Courier New"/>
          <w:b/>
          <w:sz w:val="20"/>
        </w:rPr>
        <w:t>T46</w:t>
      </w:r>
      <w:r>
        <w:rPr>
          <w:rFonts w:ascii="Courier New" w:hAnsi="Courier New"/>
          <w:sz w:val="20"/>
        </w:rPr>
        <w:t>)</w:t>
        <w:br/>
        <w:t>'</w:t>
      </w:r>
      <w:r>
        <w:rPr>
          <w:rFonts w:ascii="Courier New" w:hAnsi="Courier New"/>
          <w:b/>
          <w:sz w:val="20"/>
        </w:rPr>
        <w:t>T46</w:t>
      </w:r>
      <w:r>
        <w:rPr>
          <w:rFonts w:ascii="Courier New" w:hAnsi="Courier New"/>
          <w:sz w:val="20"/>
        </w:rPr>
        <w:t>' in 'CORTEZ PROJ'[Jul-31]: =IF(((5.6*1.04)-</w:t>
      </w:r>
      <w:r>
        <w:rPr>
          <w:rFonts w:ascii="Courier New" w:hAnsi="Courier New"/>
          <w:b/>
          <w:sz w:val="20"/>
        </w:rPr>
        <w:t>T46</w:t>
      </w:r>
      <w:r>
        <w:rPr>
          <w:rFonts w:ascii="Courier New" w:hAnsi="Courier New"/>
          <w:sz w:val="20"/>
        </w:rPr>
        <w:t>)&gt;=4.2,((5.6*1.04)-</w:t>
      </w:r>
      <w:r>
        <w:rPr>
          <w:rFonts w:ascii="Courier New" w:hAnsi="Courier New"/>
          <w:b/>
          <w:sz w:val="20"/>
        </w:rPr>
        <w:t>T46</w:t>
      </w:r>
      <w:r>
        <w:rPr>
          <w:rFonts w:ascii="Courier New" w:hAnsi="Courier New"/>
          <w:sz w:val="20"/>
        </w:rPr>
        <w:t>)-1.2,0)</w:t>
        <w:br/>
        <w:t>'</w:t>
      </w:r>
      <w:r>
        <w:rPr>
          <w:rFonts w:ascii="Courier New" w:hAnsi="Courier New"/>
          <w:b/>
          <w:sz w:val="20"/>
        </w:rPr>
        <w:t>T46</w:t>
      </w:r>
      <w:r>
        <w:rPr>
          <w:rFonts w:ascii="Courier New" w:hAnsi="Courier New"/>
          <w:sz w:val="20"/>
        </w:rPr>
        <w:t>' in 'CORTEZ PROJ'[Jul-31]: =IF(((5.6*1.04)-</w:t>
      </w:r>
      <w:r>
        <w:rPr>
          <w:rFonts w:ascii="Courier New" w:hAnsi="Courier New"/>
          <w:b/>
          <w:sz w:val="20"/>
        </w:rPr>
        <w:t>T46</w:t>
      </w:r>
      <w:r>
        <w:rPr>
          <w:rFonts w:ascii="Courier New" w:hAnsi="Courier New"/>
          <w:sz w:val="20"/>
        </w:rPr>
        <w:t>)&gt;=4.2,((5.6*1.04)-</w:t>
      </w:r>
      <w:r>
        <w:rPr>
          <w:rFonts w:ascii="Courier New" w:hAnsi="Courier New"/>
          <w:b/>
          <w:sz w:val="20"/>
        </w:rPr>
        <w:t>T46</w:t>
      </w:r>
      <w:r>
        <w:rPr>
          <w:rFonts w:ascii="Courier New" w:hAnsi="Courier New"/>
          <w:sz w:val="20"/>
        </w:rPr>
        <w:t>)-1.2,0)</w:t>
        <w:br/>
        <w:t>'</w:t>
      </w:r>
      <w:r>
        <w:rPr>
          <w:rFonts w:ascii="Courier New" w:hAnsi="Courier New"/>
          <w:b/>
          <w:sz w:val="20"/>
        </w:rPr>
        <w:t>T46</w:t>
      </w:r>
      <w:r>
        <w:rPr>
          <w:rFonts w:ascii="Courier New" w:hAnsi="Courier New"/>
          <w:sz w:val="20"/>
        </w:rPr>
        <w:t>' in 'CORTEZ NON - PROJ'[Aug-31]: =IF(((4.6*1.04)-</w:t>
      </w:r>
      <w:r>
        <w:rPr>
          <w:rFonts w:ascii="Courier New" w:hAnsi="Courier New"/>
          <w:b/>
          <w:sz w:val="20"/>
        </w:rPr>
        <w:t>T46</w:t>
      </w:r>
      <w:r>
        <w:rPr>
          <w:rFonts w:ascii="Courier New" w:hAnsi="Courier New"/>
          <w:sz w:val="20"/>
        </w:rPr>
        <w:t>)&gt;=4.2,4.2,(4.6*1.04)-</w:t>
      </w:r>
      <w:r>
        <w:rPr>
          <w:rFonts w:ascii="Courier New" w:hAnsi="Courier New"/>
          <w:b/>
          <w:sz w:val="20"/>
        </w:rPr>
        <w:t>T46</w:t>
      </w:r>
      <w:r>
        <w:rPr>
          <w:rFonts w:ascii="Courier New" w:hAnsi="Courier New"/>
          <w:sz w:val="20"/>
        </w:rPr>
        <w:t>)</w:t>
        <w:br/>
        <w:t>'</w:t>
      </w:r>
      <w:r>
        <w:rPr>
          <w:rFonts w:ascii="Courier New" w:hAnsi="Courier New"/>
          <w:b/>
          <w:sz w:val="20"/>
        </w:rPr>
        <w:t>T46</w:t>
      </w:r>
      <w:r>
        <w:rPr>
          <w:rFonts w:ascii="Courier New" w:hAnsi="Courier New"/>
          <w:sz w:val="20"/>
        </w:rPr>
        <w:t>' in 'CORTEZ NON - PROJ'[Aug-31]: =IF(((4.6*1.04)-</w:t>
      </w:r>
      <w:r>
        <w:rPr>
          <w:rFonts w:ascii="Courier New" w:hAnsi="Courier New"/>
          <w:b/>
          <w:sz w:val="20"/>
        </w:rPr>
        <w:t>T46</w:t>
      </w:r>
      <w:r>
        <w:rPr>
          <w:rFonts w:ascii="Courier New" w:hAnsi="Courier New"/>
          <w:sz w:val="20"/>
        </w:rPr>
        <w:t>)&gt;=4.2,4.2,(4.6*1.04)-</w:t>
      </w:r>
      <w:r>
        <w:rPr>
          <w:rFonts w:ascii="Courier New" w:hAnsi="Courier New"/>
          <w:b/>
          <w:sz w:val="20"/>
        </w:rPr>
        <w:t>T46</w:t>
      </w:r>
      <w:r>
        <w:rPr>
          <w:rFonts w:ascii="Courier New" w:hAnsi="Courier New"/>
          <w:sz w:val="20"/>
        </w:rPr>
        <w:t>)</w:t>
        <w:br/>
        <w:t>'</w:t>
      </w:r>
      <w:r>
        <w:rPr>
          <w:rFonts w:ascii="Courier New" w:hAnsi="Courier New"/>
          <w:b/>
          <w:sz w:val="20"/>
        </w:rPr>
        <w:t>T46</w:t>
      </w:r>
      <w:r>
        <w:rPr>
          <w:rFonts w:ascii="Courier New" w:hAnsi="Courier New"/>
          <w:sz w:val="20"/>
        </w:rPr>
        <w:t>' in 'CORTEZ PROJ'[Aug-31]: =IF(((4.6*1.04)-</w:t>
      </w:r>
      <w:r>
        <w:rPr>
          <w:rFonts w:ascii="Courier New" w:hAnsi="Courier New"/>
          <w:b/>
          <w:sz w:val="20"/>
        </w:rPr>
        <w:t>T46</w:t>
      </w:r>
      <w:r>
        <w:rPr>
          <w:rFonts w:ascii="Courier New" w:hAnsi="Courier New"/>
          <w:sz w:val="20"/>
        </w:rPr>
        <w:t>)&gt;=4.2,((4.6*1.04)-</w:t>
      </w:r>
      <w:r>
        <w:rPr>
          <w:rFonts w:ascii="Courier New" w:hAnsi="Courier New"/>
          <w:b/>
          <w:sz w:val="20"/>
        </w:rPr>
        <w:t>T46</w:t>
      </w:r>
      <w:r>
        <w:rPr>
          <w:rFonts w:ascii="Courier New" w:hAnsi="Courier New"/>
          <w:sz w:val="20"/>
        </w:rPr>
        <w:t>)-1.2,0)</w:t>
        <w:br/>
        <w:t>'</w:t>
      </w:r>
      <w:r>
        <w:rPr>
          <w:rFonts w:ascii="Courier New" w:hAnsi="Courier New"/>
          <w:b/>
          <w:sz w:val="20"/>
        </w:rPr>
        <w:t>T46</w:t>
      </w:r>
      <w:r>
        <w:rPr>
          <w:rFonts w:ascii="Courier New" w:hAnsi="Courier New"/>
          <w:sz w:val="20"/>
        </w:rPr>
        <w:t>' in 'CORTEZ PROJ'[Aug-31]: =IF(((4.6*1.04)-</w:t>
      </w:r>
      <w:r>
        <w:rPr>
          <w:rFonts w:ascii="Courier New" w:hAnsi="Courier New"/>
          <w:b/>
          <w:sz w:val="20"/>
        </w:rPr>
        <w:t>T46</w:t>
      </w:r>
      <w:r>
        <w:rPr>
          <w:rFonts w:ascii="Courier New" w:hAnsi="Courier New"/>
          <w:sz w:val="20"/>
        </w:rPr>
        <w:t>)&gt;=4.2,((4.6*1.04)-</w:t>
      </w:r>
      <w:r>
        <w:rPr>
          <w:rFonts w:ascii="Courier New" w:hAnsi="Courier New"/>
          <w:b/>
          <w:sz w:val="20"/>
        </w:rPr>
        <w:t>T46</w:t>
      </w:r>
      <w:r>
        <w:rPr>
          <w:rFonts w:ascii="Courier New" w:hAnsi="Courier New"/>
          <w:sz w:val="20"/>
        </w:rPr>
        <w:t>)-1.2,0)</w:t>
      </w:r>
    </w:p>
    <w:p>
      <w:pPr>
        <w:pStyle w:val="Heading3"/>
        <w:rPr/>
      </w:pPr>
      <w:r>
        <w:rPr/>
        <w:t>Errors</w:t>
      </w:r>
    </w:p>
    <w:p>
      <w:pPr>
        <w:pStyle w:val="Normal"/>
        <w:rPr/>
      </w:pPr>
      <w:r>
        <w:rPr>
          <w:rFonts w:ascii="Courier New" w:hAnsi="Courier New"/>
          <w:sz w:val="20"/>
        </w:rPr>
        <w:t>2025-08-31T00:00:00.000000: diff=  -0.572 Excel=   4.200 Python=   3.628</w:t>
        <w:br/>
        <w:tab/>
        <w:t>excel: =IF(((4.6*1.04)-</w:t>
      </w:r>
      <w:r>
        <w:rPr>
          <w:rFonts w:ascii="Courier New" w:hAnsi="Courier New"/>
          <w:b/>
          <w:bCs/>
          <w:sz w:val="20"/>
        </w:rPr>
        <w:t>T46</w:t>
      </w:r>
      <w:r>
        <w:rPr>
          <w:rFonts w:ascii="Courier New" w:hAnsi="Courier New"/>
          <w:sz w:val="20"/>
        </w:rPr>
        <w:t>)&gt;=4.2,4.2,(4.6*1.04)-</w:t>
      </w:r>
      <w:r>
        <w:rPr>
          <w:rFonts w:ascii="Courier New" w:hAnsi="Courier New"/>
          <w:b/>
          <w:bCs/>
          <w:sz w:val="20"/>
        </w:rPr>
        <w:t>T46</w:t>
      </w:r>
      <w:r>
        <w:rPr>
          <w:rFonts w:ascii="Courier New" w:hAnsi="Courier New"/>
          <w:sz w:val="20"/>
        </w:rPr>
        <w:t>)</w:t>
        <w:br/>
        <w:tab/>
        <w:t xml:space="preserve">          =IF(((4.6*1.04)-exl['UTE PROJ'][day+1])&gt;=4.2,4.2,(4.6*1.04)-exl['UTE PROJ'][day+1])</w:t>
        <w:br/>
      </w:r>
    </w:p>
    <w:p>
      <w:pPr>
        <w:pStyle w:val="Heading1"/>
        <w:rPr/>
      </w:pPr>
      <w:r>
        <w:rPr/>
      </w:r>
      <w:r>
        <w:br w:type="page"/>
      </w:r>
    </w:p>
    <w:p>
      <w:pPr>
        <w:pStyle w:val="Heading2"/>
        <w:rPr/>
      </w:pPr>
      <w:bookmarkStart w:id="5" w:name="__RefHeading___Toc21357_3941092844"/>
      <w:bookmarkEnd w:id="5"/>
      <w:r>
        <w:rPr/>
        <w:t xml:space="preserve">NARR FILL IN MCPHEE - </w:t>
      </w:r>
      <w:r>
        <w:rPr/>
        <w:t>Medium</w:t>
      </w:r>
      <w:r>
        <w:rPr/>
        <w:t xml:space="preserve"> Priority </w:t>
      </w:r>
      <w:r>
        <w:rPr/>
        <w:t>Yet</w:t>
      </w:r>
    </w:p>
    <w:p>
      <w:pPr>
        <w:pStyle w:val="Normal"/>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8229600" cy="2910840"/>
            <wp:effectExtent l="0" t="0" r="0" b="0"/>
            <wp:wrapSquare wrapText="largest"/>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6"/>
                    <a:stretch>
                      <a:fillRect/>
                    </a:stretch>
                  </pic:blipFill>
                  <pic:spPr bwMode="auto">
                    <a:xfrm>
                      <a:off x="0" y="0"/>
                      <a:ext cx="8229600" cy="2910840"/>
                    </a:xfrm>
                    <a:prstGeom prst="rect">
                      <a:avLst/>
                    </a:prstGeom>
                  </pic:spPr>
                </pic:pic>
              </a:graphicData>
            </a:graphic>
          </wp:anchor>
        </w:drawing>
      </w:r>
    </w:p>
    <w:p>
      <w:pPr>
        <w:pStyle w:val="Heading3"/>
        <w:rPr/>
      </w:pPr>
      <w:r>
        <w:rPr/>
        <w:t>Description</w:t>
      </w:r>
    </w:p>
    <w:p>
      <w:pPr>
        <w:pStyle w:val="Normal"/>
        <w:rPr>
          <w:b/>
          <w:b/>
          <w:bCs/>
        </w:rPr>
      </w:pPr>
      <w:r>
        <w:rPr>
          <w:b/>
          <w:bCs/>
        </w:rPr>
        <w:t xml:space="preserve">Further research </w:t>
      </w:r>
      <w:r>
        <w:rPr>
          <w:b/>
          <w:bCs/>
        </w:rPr>
        <w:t>may be</w:t>
      </w:r>
      <w:r>
        <w:rPr>
          <w:b/>
          <w:bCs/>
        </w:rPr>
        <w:t xml:space="preserve"> required</w:t>
      </w:r>
      <w:r>
        <w:rPr>
          <w:b/>
          <w:bCs/>
        </w:rPr>
        <w:t xml:space="preserve">, </w:t>
      </w:r>
      <w:r>
        <w:rPr>
          <w:b/>
          <w:bCs/>
        </w:rPr>
        <w:t xml:space="preserve">this is </w:t>
      </w:r>
      <w:r>
        <w:rPr>
          <w:b/>
          <w:bCs/>
        </w:rPr>
        <w:t>complicated</w:t>
      </w:r>
    </w:p>
    <w:p>
      <w:pPr>
        <w:pStyle w:val="Normal"/>
        <w:rPr/>
      </w:pPr>
      <w:r>
        <w:rPr/>
        <w:t>Formulas for ‘NARR FILL in MCPHEE’ were modified for Mar-24 to Mar-31 as described by Eric comment in Excel:</w:t>
      </w:r>
      <w:r>
        <w:rPr>
          <w:rFonts w:ascii="Courier New" w:hAnsi="Courier New"/>
          <w:sz w:val="20"/>
        </w:rPr>
        <w:br/>
        <w:t xml:space="preserve"> </w:t>
        <w:tab/>
        <w:t>Eric Sprague:</w:t>
        <w:br/>
        <w:tab/>
        <w:t xml:space="preserve">Because MVIC began diverting, the forebay balance column was zeroed out. </w:t>
      </w:r>
      <w:r>
        <w:rPr>
          <w:rFonts w:ascii="Courier New" w:hAnsi="Courier New"/>
          <w:b/>
          <w:bCs/>
          <w:sz w:val="20"/>
        </w:rPr>
        <w:t>Usually in MAR, this column has the rights senior to MVIC deducted twice to counter the forebay balance column. Starting today, they are only deducted once,</w:t>
      </w:r>
      <w:r>
        <w:rPr>
          <w:rFonts w:ascii="Courier New" w:hAnsi="Courier New"/>
          <w:sz w:val="20"/>
        </w:rPr>
        <w:t xml:space="preserve"> like during the irrigation season. This will need to be amended when this sheet is cleared to use for 2026.</w:t>
      </w:r>
    </w:p>
    <w:p>
      <w:pPr>
        <w:pStyle w:val="Normal"/>
        <w:rPr/>
      </w:pPr>
      <w:r>
        <w:rPr/>
        <w:t xml:space="preserve">The </w:t>
      </w:r>
      <w:r>
        <w:rPr/>
        <w:t xml:space="preserve">formula </w:t>
      </w:r>
      <w:r>
        <w:rPr/>
        <w:t xml:space="preserve">change </w:t>
      </w:r>
      <w:r>
        <w:rPr/>
        <w:t>removes the</w:t>
      </w:r>
      <w:r>
        <w:rPr/>
        <w:t xml:space="preserve"> </w:t>
      </w:r>
      <w:r>
        <w:rPr/>
        <w:t>subtract</w:t>
      </w:r>
      <w:r>
        <w:rPr/>
        <w:t xml:space="preserve">ion </w:t>
      </w:r>
      <w:r>
        <w:rPr/>
        <w:t>of</w:t>
      </w:r>
      <w:r>
        <w:rPr/>
        <w:t xml:space="preserve"> ‘MWC NON PROJ’ and ‘CORTEZ NON PROJ’ from ‘</w:t>
      </w:r>
      <w:r>
        <w:rPr/>
        <w:t>RECORDED INFLOW’</w:t>
      </w:r>
    </w:p>
    <w:p>
      <w:pPr>
        <w:pStyle w:val="Normal"/>
        <w:ind w:left="720" w:hanging="0"/>
        <w:rPr>
          <w:rFonts w:ascii="Courier New" w:hAnsi="Courier New"/>
          <w:sz w:val="20"/>
          <w:szCs w:val="20"/>
        </w:rPr>
      </w:pPr>
      <w:r>
        <w:rPr>
          <w:rFonts w:ascii="Courier New" w:hAnsi="Courier New"/>
          <w:sz w:val="20"/>
          <w:szCs w:val="20"/>
        </w:rPr>
        <w:t>...-exl['MWC NON - PROJ'][day]-exl['CORTEZ NON – PROJ'][day}…</w:t>
      </w:r>
    </w:p>
    <w:p>
      <w:pPr>
        <w:pStyle w:val="Normal"/>
        <w:ind w:left="0" w:hanging="0"/>
        <w:rPr>
          <w:rFonts w:ascii="Arial" w:hAnsi="Arial"/>
          <w:sz w:val="24"/>
          <w:szCs w:val="24"/>
        </w:rPr>
      </w:pPr>
      <w:r>
        <w:rPr>
          <w:rFonts w:ascii="Arial" w:hAnsi="Arial"/>
          <w:sz w:val="24"/>
          <w:szCs w:val="24"/>
        </w:rPr>
        <w:t xml:space="preserve">The </w:t>
      </w:r>
      <w:r>
        <w:rPr>
          <w:rFonts w:ascii="Arial" w:hAnsi="Arial"/>
          <w:sz w:val="24"/>
          <w:szCs w:val="24"/>
        </w:rPr>
        <w:t xml:space="preserve">original formula from before Mar-24 with the </w:t>
      </w:r>
      <w:r>
        <w:rPr>
          <w:rFonts w:ascii="Arial" w:hAnsi="Arial"/>
          <w:sz w:val="24"/>
          <w:szCs w:val="24"/>
        </w:rPr>
        <w:t>removed part</w:t>
      </w:r>
      <w:r>
        <w:rPr>
          <w:rFonts w:ascii="Arial" w:hAnsi="Arial"/>
          <w:sz w:val="24"/>
          <w:szCs w:val="24"/>
        </w:rPr>
        <w:t xml:space="preserve"> in bold</w:t>
      </w:r>
    </w:p>
    <w:p>
      <w:pPr>
        <w:pStyle w:val="Normal"/>
        <w:ind w:left="720" w:hanging="0"/>
        <w:rPr>
          <w:rFonts w:ascii="Courier New" w:hAnsi="Courier New"/>
          <w:sz w:val="20"/>
          <w:szCs w:val="20"/>
        </w:rPr>
      </w:pPr>
      <w:r>
        <w:rPr>
          <w:rFonts w:ascii="Courier New" w:hAnsi="Courier New"/>
          <w:sz w:val="20"/>
          <w:szCs w:val="20"/>
        </w:rPr>
        <w:t>=['RECORD INFLOW'][day]</w:t>
      </w:r>
      <w:r>
        <w:rPr>
          <w:rFonts w:ascii="Courier New" w:hAnsi="Courier New"/>
          <w:b/>
          <w:bCs/>
          <w:sz w:val="20"/>
          <w:szCs w:val="20"/>
        </w:rPr>
        <w:t>-exl['MWC NON - PROJ'][day]-exl['CORTEZ NON – PROJ'][day]</w:t>
      </w:r>
    </w:p>
    <w:p>
      <w:pPr>
        <w:pStyle w:val="Normal"/>
        <w:ind w:left="720" w:hanging="0"/>
        <w:rPr>
          <w:rFonts w:ascii="Courier New" w:hAnsi="Courier New"/>
          <w:sz w:val="20"/>
          <w:szCs w:val="20"/>
        </w:rPr>
      </w:pPr>
      <w:r>
        <w:rPr>
          <w:rFonts w:ascii="Courier New" w:hAnsi="Courier New"/>
          <w:sz w:val="20"/>
          <w:szCs w:val="20"/>
        </w:rPr>
        <w:t>-MAX(0,exl['DOL TUN TOT DIV'][day]-exl['WET LAND'][day]-exl['SEELEY'][day]-exl['UTE F&amp;R'][day]-exl['MWC NON - PROJ'][day]-exl['CORTEZ NON - PROJ'][day]-exl['CORTEZ PROJ'][day]-exl['UTE PROJ'][day]-exl['F-BAY BAL'][day]</w:t>
      </w:r>
    </w:p>
    <w:p>
      <w:pPr>
        <w:pStyle w:val="Normal"/>
        <w:ind w:left="720" w:hanging="0"/>
        <w:rPr>
          <w:rFonts w:ascii="Courier New" w:hAnsi="Courier New"/>
          <w:sz w:val="20"/>
          <w:szCs w:val="20"/>
        </w:rPr>
      </w:pPr>
      <w:r>
        <w:rPr>
          <w:rFonts w:ascii="Courier New" w:hAnsi="Courier New"/>
          <w:sz w:val="20"/>
          <w:szCs w:val="20"/>
        </w:rPr>
        <w:t>+exl['LONE PINE'][day]+exl['U LAT'][day]</w:t>
      </w:r>
    </w:p>
    <w:p>
      <w:pPr>
        <w:pStyle w:val="Normal"/>
        <w:ind w:left="720" w:hanging="0"/>
        <w:rPr>
          <w:rFonts w:ascii="Courier New" w:hAnsi="Courier New"/>
          <w:sz w:val="20"/>
          <w:szCs w:val="20"/>
        </w:rPr>
      </w:pPr>
      <w:r>
        <w:rPr>
          <w:rFonts w:ascii="Courier New" w:hAnsi="Courier New"/>
          <w:sz w:val="20"/>
          <w:szCs w:val="20"/>
        </w:rPr>
        <w:t>-exl['TOTTEN (FRESH WATER)'][day]+exl['DIST CLASS B'][day])-exl['D/S SENIOR MVIC'][day])-exl['SPILL'][day]</w:t>
      </w:r>
    </w:p>
    <w:p>
      <w:pPr>
        <w:pStyle w:val="Normal"/>
        <w:ind w:left="0" w:hanging="0"/>
        <w:rPr>
          <w:rFonts w:ascii="Arial" w:hAnsi="Arial"/>
          <w:sz w:val="24"/>
          <w:szCs w:val="24"/>
        </w:rPr>
      </w:pPr>
      <w:r>
        <w:rPr>
          <w:rFonts w:ascii="Arial" w:hAnsi="Arial"/>
          <w:sz w:val="24"/>
          <w:szCs w:val="24"/>
        </w:rPr>
        <w:t>I think the assertion in Eric’s comment is incorrect, MWC wasn’t being subtracted twice.  MWC needs to be subtracted from RECORDED INFLOW and isn’t with this change.  I think ‘NARR FILL IN MCP’ is slightly too large in Excel, MVI is getting extra storable water because MWC’s use is being included.  To patch it I have to make Python add in MWC usage:</w:t>
      </w:r>
    </w:p>
    <w:p>
      <w:pPr>
        <w:pStyle w:val="Normal"/>
        <w:rPr>
          <w:rFonts w:ascii="Courier New" w:hAnsi="Courier New"/>
          <w:sz w:val="20"/>
          <w:szCs w:val="20"/>
        </w:rPr>
      </w:pPr>
      <w:r>
        <w:rPr>
          <w:rFonts w:ascii="Courier New" w:hAnsi="Courier New"/>
          <w:sz w:val="20"/>
          <w:szCs w:val="20"/>
        </w:rPr>
        <w:t xml:space="preserve">            </w:t>
      </w:r>
      <w:r>
        <w:rPr>
          <w:rFonts w:ascii="Courier New" w:hAnsi="Courier New"/>
          <w:sz w:val="20"/>
          <w:szCs w:val="20"/>
        </w:rPr>
        <w:t>if mar24 &lt;= day &lt;= mar31:</w:t>
      </w:r>
    </w:p>
    <w:p>
      <w:pPr>
        <w:pStyle w:val="Normal"/>
        <w:ind w:left="0" w:hanging="0"/>
        <w:rPr>
          <w:rFonts w:ascii="Courier New" w:hAnsi="Courier New"/>
          <w:sz w:val="20"/>
          <w:szCs w:val="20"/>
        </w:rPr>
      </w:pPr>
      <w:r>
        <w:rPr>
          <w:rFonts w:ascii="Courier New" w:hAnsi="Courier New"/>
          <w:sz w:val="20"/>
          <w:szCs w:val="20"/>
        </w:rPr>
        <w:t xml:space="preserve">                </w:t>
      </w:r>
      <w:r>
        <w:rPr>
          <w:rFonts w:ascii="Courier New" w:hAnsi="Courier New"/>
          <w:sz w:val="20"/>
          <w:szCs w:val="20"/>
        </w:rPr>
        <w:t>nar_fill_in_mcphee[day] = nar_fill_in_mcphee[day] + exl['MWC NON - PROJ'][day]</w:t>
      </w:r>
    </w:p>
    <w:p>
      <w:pPr>
        <w:pStyle w:val="Heading3"/>
        <w:ind w:left="0" w:hanging="0"/>
        <w:rPr>
          <w:rFonts w:ascii="Arial" w:hAnsi="Arial"/>
          <w:sz w:val="24"/>
          <w:szCs w:val="24"/>
        </w:rPr>
      </w:pPr>
      <w:r>
        <w:rPr>
          <w:rFonts w:ascii="Arial" w:hAnsi="Arial"/>
          <w:sz w:val="24"/>
          <w:szCs w:val="24"/>
        </w:rPr>
        <w:t>More Info</w:t>
      </w:r>
    </w:p>
    <w:p>
      <w:pPr>
        <w:pStyle w:val="Normal"/>
        <w:ind w:left="0" w:hanging="0"/>
        <w:rPr>
          <w:rFonts w:ascii="Arial" w:hAnsi="Arial"/>
          <w:sz w:val="24"/>
          <w:szCs w:val="24"/>
        </w:rPr>
      </w:pPr>
      <w:r>
        <w:rPr>
          <w:rFonts w:ascii="Arial" w:hAnsi="Arial"/>
          <w:sz w:val="24"/>
          <w:szCs w:val="24"/>
        </w:rPr>
        <w:t>Th</w:t>
      </w:r>
      <w:r>
        <w:rPr>
          <w:rFonts w:ascii="Arial" w:hAnsi="Arial"/>
          <w:sz w:val="24"/>
          <w:szCs w:val="24"/>
        </w:rPr>
        <w:t>is formula is the complex way to compute ‘MVI STORABLE’ to figure out how much water can go in to NARR FILL.</w:t>
      </w:r>
      <w:r>
        <w:rPr>
          <w:rFonts w:ascii="Arial" w:hAnsi="Arial"/>
          <w:sz w:val="24"/>
          <w:szCs w:val="24"/>
        </w:rPr>
        <w:t xml:space="preserve"> MVI STORABLE isn’t computed in March </w:t>
      </w:r>
      <w:r>
        <w:rPr>
          <w:rFonts w:ascii="Arial" w:hAnsi="Arial"/>
          <w:sz w:val="24"/>
          <w:szCs w:val="24"/>
        </w:rPr>
        <w:t>so its done here</w:t>
      </w:r>
      <w:r>
        <w:rPr>
          <w:rFonts w:ascii="Arial" w:hAnsi="Arial"/>
          <w:sz w:val="24"/>
          <w:szCs w:val="24"/>
        </w:rPr>
        <w:t xml:space="preserve">. </w:t>
      </w:r>
      <w:r>
        <w:rPr>
          <w:rFonts w:ascii="Arial" w:hAnsi="Arial"/>
          <w:sz w:val="24"/>
          <w:szCs w:val="24"/>
        </w:rPr>
        <w:t xml:space="preserve">It’s </w:t>
      </w:r>
      <w:r>
        <w:rPr>
          <w:rFonts w:ascii="Arial" w:hAnsi="Arial"/>
          <w:sz w:val="24"/>
          <w:szCs w:val="24"/>
        </w:rPr>
        <w:t xml:space="preserve">computing MVI TUNNEL flow and then MVI TOTAL </w:t>
      </w:r>
      <w:r>
        <w:rPr>
          <w:rFonts w:ascii="Arial" w:hAnsi="Arial"/>
          <w:sz w:val="24"/>
          <w:szCs w:val="24"/>
        </w:rPr>
        <w:t>WATER</w:t>
      </w:r>
      <w:r>
        <w:rPr>
          <w:rFonts w:ascii="Arial" w:hAnsi="Arial"/>
          <w:sz w:val="24"/>
          <w:szCs w:val="24"/>
        </w:rPr>
        <w:t xml:space="preserve"> USE</w:t>
      </w:r>
      <w:r>
        <w:rPr>
          <w:rFonts w:ascii="Arial" w:hAnsi="Arial"/>
          <w:sz w:val="24"/>
          <w:szCs w:val="24"/>
        </w:rPr>
        <w:t>D</w:t>
      </w:r>
      <w:r>
        <w:rPr>
          <w:rFonts w:ascii="Arial" w:hAnsi="Arial"/>
          <w:sz w:val="24"/>
          <w:szCs w:val="24"/>
        </w:rPr>
        <w:t xml:space="preserve"> and subtracting it from RECORD INFLOW.</w:t>
      </w:r>
      <w:r>
        <w:rPr>
          <w:rFonts w:ascii="Arial" w:hAnsi="Arial"/>
          <w:sz w:val="24"/>
          <w:szCs w:val="24"/>
        </w:rPr>
        <w:t xml:space="preserve"> </w:t>
      </w:r>
    </w:p>
    <w:p>
      <w:pPr>
        <w:pStyle w:val="Normal"/>
        <w:ind w:left="0" w:hanging="0"/>
        <w:rPr>
          <w:rFonts w:ascii="Arial" w:hAnsi="Arial"/>
          <w:sz w:val="24"/>
          <w:szCs w:val="24"/>
        </w:rPr>
      </w:pPr>
      <w:r>
        <w:rPr>
          <w:rFonts w:ascii="Arial" w:hAnsi="Arial"/>
          <w:sz w:val="24"/>
          <w:szCs w:val="24"/>
        </w:rPr>
        <w:t>This is the formula to compute both ‘FBAY BAL’ and MVI TUNNEL use</w:t>
      </w:r>
    </w:p>
    <w:p>
      <w:pPr>
        <w:pStyle w:val="Normal"/>
        <w:ind w:left="720" w:hanging="0"/>
        <w:rPr>
          <w:rFonts w:ascii="Courier New" w:hAnsi="Courier New"/>
          <w:sz w:val="20"/>
          <w:szCs w:val="20"/>
        </w:rPr>
      </w:pPr>
      <w:r>
        <w:rPr>
          <w:rFonts w:ascii="Courier New" w:hAnsi="Courier New"/>
          <w:sz w:val="20"/>
          <w:szCs w:val="20"/>
        </w:rPr>
        <w:t>=exl['DOL TUN TOT DIV'][day]-(exl['MWC NON - PROJ'][day]+exl['CORTEZ NON - PROJ'][day]+exl['CORTEZ PROJ'][day]+exl['UTE PROJ'][day])</w:t>
      </w:r>
    </w:p>
    <w:p>
      <w:pPr>
        <w:pStyle w:val="Normal"/>
        <w:ind w:left="0" w:hanging="0"/>
        <w:rPr>
          <w:rFonts w:ascii="Arial" w:hAnsi="Arial"/>
          <w:sz w:val="24"/>
          <w:szCs w:val="24"/>
        </w:rPr>
      </w:pPr>
      <w:r>
        <w:rPr>
          <w:rFonts w:ascii="Arial" w:hAnsi="Arial"/>
          <w:sz w:val="24"/>
          <w:szCs w:val="24"/>
        </w:rPr>
        <w:t>Its computing how</w:t>
      </w:r>
      <w:r>
        <w:rPr>
          <w:rFonts w:ascii="Arial" w:hAnsi="Arial"/>
          <w:sz w:val="24"/>
          <w:szCs w:val="24"/>
        </w:rPr>
        <w:t xml:space="preserve"> much water came out of the tunnel, </w:t>
      </w:r>
      <w:r>
        <w:rPr>
          <w:rFonts w:ascii="Courier New" w:hAnsi="Courier New"/>
          <w:sz w:val="20"/>
          <w:szCs w:val="20"/>
        </w:rPr>
        <w:t>'DOL TUN TOT DIV'</w:t>
      </w:r>
      <w:r>
        <w:rPr>
          <w:rFonts w:ascii="Courier New" w:hAnsi="Courier New"/>
          <w:sz w:val="20"/>
          <w:szCs w:val="20"/>
        </w:rPr>
        <w:t>,</w:t>
      </w:r>
      <w:r>
        <w:rPr>
          <w:rFonts w:ascii="Arial" w:hAnsi="Arial"/>
          <w:sz w:val="24"/>
          <w:szCs w:val="24"/>
        </w:rPr>
        <w:t xml:space="preserve"> and WASN’T charged to tunnel users </w:t>
      </w:r>
      <w:r>
        <w:rPr>
          <w:rFonts w:ascii="Arial" w:hAnsi="Arial"/>
          <w:sz w:val="24"/>
          <w:szCs w:val="24"/>
        </w:rPr>
        <w:t>so they are all subtracted</w:t>
      </w:r>
      <w:r>
        <w:rPr>
          <w:rFonts w:ascii="Arial" w:hAnsi="Arial"/>
          <w:sz w:val="24"/>
          <w:szCs w:val="24"/>
        </w:rPr>
        <w:t xml:space="preserve">.  </w:t>
      </w:r>
      <w:r>
        <w:rPr>
          <w:rFonts w:ascii="Arial" w:hAnsi="Arial"/>
          <w:sz w:val="24"/>
          <w:szCs w:val="24"/>
        </w:rPr>
        <w:t>Since its the same</w:t>
      </w:r>
      <w:r>
        <w:rPr>
          <w:rFonts w:ascii="Arial" w:hAnsi="Arial"/>
          <w:sz w:val="24"/>
          <w:szCs w:val="24"/>
        </w:rPr>
        <w:t xml:space="preserve"> formula both be used at the same time.  When MVI starts using the Highline 'F-BAY BAL' </w:t>
      </w:r>
      <w:r>
        <w:rPr>
          <w:rFonts w:ascii="Arial" w:hAnsi="Arial"/>
          <w:sz w:val="24"/>
          <w:szCs w:val="24"/>
        </w:rPr>
        <w:t xml:space="preserve">is shut off and is zero </w:t>
      </w:r>
      <w:r>
        <w:rPr>
          <w:rFonts w:ascii="Arial" w:hAnsi="Arial"/>
          <w:sz w:val="24"/>
          <w:szCs w:val="24"/>
        </w:rPr>
        <w:t xml:space="preserve">which it was on Mar-24. </w:t>
      </w:r>
      <w:r>
        <w:rPr>
          <w:rFonts w:ascii="Arial" w:hAnsi="Arial"/>
          <w:b w:val="false"/>
          <w:bCs w:val="false"/>
          <w:sz w:val="24"/>
          <w:szCs w:val="24"/>
        </w:rPr>
        <w:t xml:space="preserve">'CORTEZ NON – PROJ' </w:t>
      </w:r>
      <w:r>
        <w:rPr>
          <w:rFonts w:ascii="Arial" w:hAnsi="Arial"/>
          <w:b w:val="false"/>
          <w:bCs w:val="false"/>
          <w:sz w:val="24"/>
          <w:szCs w:val="24"/>
        </w:rPr>
        <w:t>is zero so isn’t a problem</w:t>
      </w:r>
    </w:p>
    <w:p>
      <w:pPr>
        <w:pStyle w:val="Heading3"/>
        <w:rPr/>
      </w:pPr>
      <w:r>
        <w:rPr/>
        <w:t>Suggested Fix</w:t>
      </w:r>
    </w:p>
    <w:p>
      <w:pPr>
        <w:pStyle w:val="Normal"/>
        <w:rPr/>
      </w:pPr>
      <w:r>
        <w:rPr/>
        <w:t xml:space="preserve">Restore the </w:t>
      </w:r>
      <w:r>
        <w:rPr/>
        <w:t>‘NARR FILL in MCPHEE’</w:t>
      </w:r>
      <w:r>
        <w:rPr/>
        <w:t xml:space="preserve"> formulas for mar-24 to mar-31 to their original form and I can remove the Python patch.  In particul</w:t>
      </w:r>
      <w:r>
        <w:rPr/>
        <w:t>ar</w:t>
      </w:r>
      <w:r>
        <w:rPr/>
        <w:t xml:space="preserve"> you need to subtract at least </w:t>
      </w:r>
      <w:r>
        <w:rPr/>
        <w:t xml:space="preserve">‘MWC NON PROJ’ </w:t>
      </w:r>
      <w:r>
        <w:rPr/>
        <w:t>from ‘RECORDED INFLOW’</w:t>
      </w:r>
    </w:p>
    <w:p>
      <w:pPr>
        <w:pStyle w:val="Heading3"/>
        <w:rPr/>
      </w:pPr>
      <w:r>
        <w:rPr/>
        <w:t>Errors</w:t>
      </w:r>
    </w:p>
    <w:p>
      <w:pPr>
        <w:pStyle w:val="Normal"/>
        <w:rPr/>
      </w:pPr>
      <w:r>
        <w:rPr>
          <w:rFonts w:ascii="Courier New" w:hAnsi="Courier New"/>
          <w:sz w:val="20"/>
        </w:rPr>
        <w:t>2025-03-24T00:00:00.000000: diff=  -1.679 Excel=  52.837 Python=  51.158</w:t>
      </w:r>
    </w:p>
    <w:p>
      <w:pPr>
        <w:pStyle w:val="Normal"/>
        <w:rPr/>
      </w:pPr>
      <w:r>
        <w:rPr>
          <w:rFonts w:ascii="Courier New" w:hAnsi="Courier New"/>
          <w:sz w:val="20"/>
        </w:rPr>
        <w:t>2025-03-25T00:00:00.000000: diff=  -1.956 Excel=  80.524 Python=  78.568</w:t>
        <w:br/>
        <w:tab/>
        <w:t>excel: =IF(G39="",0,IF(I39&gt;=795,795-MAX(0,M39-N39-P39-O39-Q39-R39-S39-T39-U39+V39+W39-BB39+AZ39),I39-MAX(0,M39-N39-P39-O39-Q39-R39-S39-T39-U39+V39+W39-BB39+AZ39)-AF39)-AJ39)</w:t>
        <w:br/>
        <w:tab/>
        <w:t xml:space="preserve">          =IF(exl['DOLORES RIVER'][day]="",0,IF(exl['RECORD INFLOW'][day]&gt;=795,795-MAX(0,exl['DOL TUN TOT DIV'][day]-exl['WET LAND'][day]-exl['SEELEY'][day]-exl['UTE F&amp;R'][day]-exl['MWC NON - PROJ'][day]-exl['CORTEZ NON - PROJ'][day]-exl['CORTEZ PROJ'][day]-exl['UTE PROJ'][day]-exl['F-BAY BAL'][day]+exl['LONE PINE'][day]+exl['U LAT'][day]-exl['TOTTEN (FRESH WATER)'][day]+exl['DIST CLASS B'][day]),exl['RECORD INFLOW'][day]-MAX(0,exl['DOL TUN TOT DIV'][day]-exl['WET LAND'][day]-exl['SEELEY'][day]-exl['UTE F&amp;R'][day]-exl['MWC NON - PROJ'][day]-exl['CORTEZ NON - PROJ'][day]-exl['CORTEZ PROJ'][day]-exl['UTE PROJ'][day]-exl['F-BAY BAL'][day]+exl['LONE PINE'][day]+exl['U LAT'][day]-exl['TOTTEN (FRESH WATER)'][day]+exl['DIST CLASS B'][day])-exl['D/S SENIOR MVIC'][day])-exl['SPILL'][day])</w:t>
      </w:r>
    </w:p>
    <w:p>
      <w:pPr>
        <w:pStyle w:val="Normal"/>
        <w:rPr/>
      </w:pPr>
      <w:r>
        <w:rPr>
          <w:rFonts w:ascii="Courier New" w:hAnsi="Courier New"/>
          <w:sz w:val="20"/>
        </w:rPr>
        <w:t>2025-03-26T00:00:00.000000: diff=  -1.884 Excel= 171.500 Python= 169.616</w:t>
      </w:r>
    </w:p>
    <w:p>
      <w:pPr>
        <w:pStyle w:val="Normal"/>
        <w:rPr/>
      </w:pPr>
      <w:r>
        <w:rPr>
          <w:rFonts w:ascii="Courier New" w:hAnsi="Courier New"/>
          <w:sz w:val="20"/>
        </w:rPr>
        <w:t>2025-03-27T00:00:00.000000: diff=  -1.906 Excel= 209.049 Python= 207.143</w:t>
      </w:r>
    </w:p>
    <w:p>
      <w:pPr>
        <w:pStyle w:val="Normal"/>
        <w:rPr/>
      </w:pPr>
      <w:r>
        <w:rPr>
          <w:rFonts w:ascii="Courier New" w:hAnsi="Courier New"/>
          <w:sz w:val="20"/>
        </w:rPr>
        <w:t>2025-03-28T00:00:00.000000: diff=  -1.749 Excel= 221.749 Python= 220.000</w:t>
      </w:r>
    </w:p>
    <w:p>
      <w:pPr>
        <w:pStyle w:val="Normal"/>
        <w:rPr/>
      </w:pPr>
      <w:r>
        <w:rPr>
          <w:rFonts w:ascii="Courier New" w:hAnsi="Courier New"/>
          <w:sz w:val="20"/>
        </w:rPr>
        <w:t>2025-03-29T00:00:00.000000: diff=  -1.770 Excel= 207.900 Python= 206.130</w:t>
      </w:r>
    </w:p>
    <w:p>
      <w:pPr>
        <w:pStyle w:val="Normal"/>
        <w:rPr/>
      </w:pPr>
      <w:r>
        <w:rPr>
          <w:rFonts w:ascii="Courier New" w:hAnsi="Courier New"/>
          <w:sz w:val="20"/>
        </w:rPr>
        <w:t>2025-03-30T00:00:00.000000: diff=  -1.855 Excel= 181.760 Python= 179.905</w:t>
      </w:r>
    </w:p>
    <w:p>
      <w:pPr>
        <w:pStyle w:val="Normal"/>
        <w:rPr/>
      </w:pPr>
      <w:r>
        <w:rPr>
          <w:rFonts w:ascii="Courier New" w:hAnsi="Courier New"/>
          <w:sz w:val="20"/>
        </w:rPr>
        <w:t>2025-03-31T00:00:00.000000: diff=  -1.736 Excel=  76.920 Python=  75.184</w:t>
      </w:r>
      <w:r>
        <w:br w:type="page"/>
      </w:r>
    </w:p>
    <w:p>
      <w:pPr>
        <w:pStyle w:val="Heading2"/>
        <w:rPr/>
      </w:pPr>
      <w:bookmarkStart w:id="6" w:name="__RefHeading___Toc24468_3941092844"/>
      <w:bookmarkEnd w:id="6"/>
      <w:r>
        <w:rPr/>
        <w:t xml:space="preserve">CUM NARR IN MCPHEE - </w:t>
      </w:r>
      <w:r>
        <w:rPr/>
        <w:t>Medium</w:t>
      </w:r>
      <w:r>
        <w:rPr/>
        <w:t xml:space="preserve"> Priority</w:t>
      </w:r>
    </w:p>
    <w:p>
      <w:pPr>
        <w:pStyle w:val="Normal"/>
        <w:rPr/>
      </w:pPr>
      <w:r>
        <w:rPr/>
        <w:drawing>
          <wp:inline distT="0" distB="0" distL="0" distR="0">
            <wp:extent cx="8229600" cy="2801620"/>
            <wp:effectExtent l="0" t="0" r="0" b="0"/>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7"/>
                    <a:stretch>
                      <a:fillRect/>
                    </a:stretch>
                  </pic:blipFill>
                  <pic:spPr bwMode="auto">
                    <a:xfrm>
                      <a:off x="0" y="0"/>
                      <a:ext cx="8229600" cy="2801620"/>
                    </a:xfrm>
                    <a:prstGeom prst="rect">
                      <a:avLst/>
                    </a:prstGeom>
                  </pic:spPr>
                </pic:pic>
              </a:graphicData>
            </a:graphic>
          </wp:inline>
        </w:drawing>
      </w:r>
    </w:p>
    <w:p>
      <w:pPr>
        <w:pStyle w:val="Heading3"/>
        <w:rPr/>
      </w:pPr>
      <w:r>
        <w:rPr/>
        <w:t>Description</w:t>
      </w:r>
    </w:p>
    <w:p>
      <w:pPr>
        <w:pStyle w:val="Normal"/>
        <w:rPr>
          <w:b/>
          <w:b/>
          <w:bCs/>
        </w:rPr>
      </w:pPr>
      <w:r>
        <w:rPr>
          <w:b/>
          <w:bCs/>
        </w:rPr>
        <w:t xml:space="preserve">Further research </w:t>
      </w:r>
      <w:r>
        <w:rPr>
          <w:b/>
          <w:bCs/>
        </w:rPr>
        <w:t>may be</w:t>
      </w:r>
      <w:r>
        <w:rPr>
          <w:b/>
          <w:bCs/>
        </w:rPr>
        <w:t xml:space="preserve"> required.</w:t>
      </w:r>
    </w:p>
    <w:p>
      <w:pPr>
        <w:pStyle w:val="Normal"/>
        <w:rPr>
          <w:b w:val="false"/>
          <w:b w:val="false"/>
          <w:bCs w:val="false"/>
        </w:rPr>
      </w:pPr>
      <w:r>
        <w:rPr>
          <w:b w:val="false"/>
          <w:bCs w:val="false"/>
        </w:rPr>
        <w:t xml:space="preserve">On Apr-4 Anthony applied a formula change to apply MVI retroactive evaporation charges on </w:t>
      </w:r>
      <w:bookmarkStart w:id="7" w:name="__DdeLink__24455_3941092844"/>
      <w:r>
        <w:rPr>
          <w:b w:val="false"/>
          <w:bCs w:val="false"/>
        </w:rPr>
        <w:t>‘</w:t>
      </w:r>
      <w:r>
        <w:rPr>
          <w:b w:val="false"/>
          <w:bCs w:val="false"/>
        </w:rPr>
        <w:t xml:space="preserve">CUM </w:t>
      </w:r>
      <w:r>
        <w:rPr>
          <w:b w:val="false"/>
          <w:bCs w:val="false"/>
        </w:rPr>
        <w:t>NARR IN MCP’</w:t>
      </w:r>
      <w:bookmarkEnd w:id="7"/>
      <w:r>
        <w:rPr>
          <w:b w:val="false"/>
          <w:bCs w:val="false"/>
        </w:rPr>
        <w:t xml:space="preserve"> for Apr-1 and Apr-3.  As nearly as I can tell these days already have evaporation charges, </w:t>
      </w:r>
      <w:r>
        <w:rPr>
          <w:b w:val="false"/>
          <w:bCs w:val="false"/>
        </w:rPr>
        <w:t>the formulas for Apr-1 to Apr-3 do this:</w:t>
      </w:r>
    </w:p>
    <w:p>
      <w:pPr>
        <w:pStyle w:val="Normal"/>
        <w:ind w:left="720" w:hanging="0"/>
        <w:rPr>
          <w:b w:val="false"/>
          <w:b w:val="false"/>
          <w:bCs w:val="false"/>
          <w:sz w:val="20"/>
          <w:szCs w:val="20"/>
        </w:rPr>
      </w:pPr>
      <w:r>
        <w:rPr>
          <w:b w:val="false"/>
          <w:bCs w:val="false"/>
          <w:sz w:val="20"/>
          <w:szCs w:val="20"/>
        </w:rPr>
        <w:t>...-IF(exl['MVI STORED EVAP'][day-1]</w:t>
      </w:r>
      <w:r>
        <w:rPr>
          <w:b w:val="false"/>
          <w:bCs w:val="false"/>
          <w:sz w:val="20"/>
          <w:szCs w:val="20"/>
        </w:rPr>
        <w:t>...</w:t>
      </w:r>
    </w:p>
    <w:p>
      <w:pPr>
        <w:pStyle w:val="Normal"/>
        <w:rPr>
          <w:b w:val="false"/>
          <w:b w:val="false"/>
          <w:bCs w:val="false"/>
        </w:rPr>
      </w:pPr>
      <w:r>
        <w:rPr>
          <w:b w:val="false"/>
          <w:bCs w:val="false"/>
        </w:rPr>
        <w:t>If</w:t>
      </w:r>
      <w:r>
        <w:rPr>
          <w:b w:val="false"/>
          <w:bCs w:val="false"/>
        </w:rPr>
        <w:t xml:space="preserve"> so this change on Apr-4 doubles up </w:t>
      </w:r>
      <w:r>
        <w:rPr>
          <w:b w:val="false"/>
          <w:bCs w:val="false"/>
        </w:rPr>
        <w:t>the charge on MVI</w:t>
      </w:r>
      <w:r>
        <w:rPr>
          <w:b w:val="false"/>
          <w:bCs w:val="false"/>
        </w:rPr>
        <w:t xml:space="preserve">.  Its a very small error, not visible above but it is there, Excel is 1.5 CFS lower than Python.  </w:t>
      </w:r>
      <w:r>
        <w:rPr>
          <w:b w:val="false"/>
          <w:bCs w:val="false"/>
        </w:rPr>
        <w:t xml:space="preserve">Unnecessary formula changes that cause errors aren’t good, they complicate things. Its possible Eric added the evap charges after Anthony did his patch </w:t>
      </w:r>
      <w:r>
        <w:rPr>
          <w:b w:val="false"/>
          <w:bCs w:val="false"/>
        </w:rPr>
        <w:t>so it was inadvertent</w:t>
      </w:r>
      <w:r>
        <w:rPr>
          <w:b w:val="false"/>
          <w:bCs w:val="false"/>
        </w:rPr>
        <w:t>.</w:t>
      </w:r>
    </w:p>
    <w:p>
      <w:pPr>
        <w:pStyle w:val="Heading3"/>
        <w:rPr/>
      </w:pPr>
      <w:r>
        <w:rPr/>
        <w:t>Suggested Fix</w:t>
      </w:r>
    </w:p>
    <w:p>
      <w:pPr>
        <w:pStyle w:val="Normal"/>
        <w:rPr/>
      </w:pPr>
      <w:r>
        <w:rPr/>
        <w:t xml:space="preserve">If its verified evaporation charges are being applied </w:t>
      </w:r>
      <w:r>
        <w:rPr/>
        <w:t xml:space="preserve">In </w:t>
      </w:r>
      <w:r>
        <w:rPr>
          <w:b w:val="false"/>
          <w:bCs w:val="false"/>
        </w:rPr>
        <w:t>‘‘</w:t>
      </w:r>
      <w:r>
        <w:rPr>
          <w:b w:val="false"/>
          <w:bCs w:val="false"/>
        </w:rPr>
        <w:t xml:space="preserve">CUM </w:t>
      </w:r>
      <w:r>
        <w:rPr>
          <w:b w:val="false"/>
          <w:bCs w:val="false"/>
        </w:rPr>
        <w:t xml:space="preserve">NARR IN MCP’’ </w:t>
      </w:r>
      <w:r>
        <w:rPr>
          <w:b w:val="false"/>
          <w:bCs w:val="false"/>
        </w:rPr>
        <w:t>Apr-1 to Apr-3 amend</w:t>
      </w:r>
      <w:r>
        <w:rPr>
          <w:b w:val="false"/>
          <w:bCs w:val="false"/>
        </w:rPr>
        <w:t xml:space="preserve"> Apr-4 </w:t>
      </w:r>
      <w:r>
        <w:rPr>
          <w:b w:val="false"/>
          <w:bCs w:val="false"/>
        </w:rPr>
        <w:t>to r</w:t>
      </w:r>
      <w:r>
        <w:rPr/>
        <w:t>emove Anthony's evaporation charge:</w:t>
      </w:r>
    </w:p>
    <w:p>
      <w:pPr>
        <w:pStyle w:val="Normal"/>
        <w:ind w:left="720" w:hanging="0"/>
        <w:rPr>
          <w:b/>
          <w:b/>
          <w:bCs/>
        </w:rPr>
      </w:pPr>
      <w:r>
        <w:rPr>
          <w:rFonts w:ascii="Courier New" w:hAnsi="Courier New"/>
          <w:b/>
          <w:bCs/>
          <w:sz w:val="20"/>
        </w:rPr>
        <w:t>-(SUM(AY15:AY17)/1.9835)</w:t>
      </w:r>
    </w:p>
    <w:p>
      <w:pPr>
        <w:pStyle w:val="Normal"/>
        <w:rPr/>
      </w:pPr>
      <w:r>
        <w:rPr/>
        <w:t xml:space="preserve">This is the patch I’m carrying in Python to implement Anthony’s evaporation charge </w:t>
      </w:r>
      <w:r>
        <w:rPr/>
        <w:t>in the meantime</w:t>
      </w:r>
      <w:r>
        <w:rPr/>
        <w:t>:</w:t>
      </w:r>
    </w:p>
    <w:p>
      <w:pPr>
        <w:pStyle w:val="Normal"/>
        <w:rPr/>
      </w:pPr>
      <w:r>
        <w:rPr/>
        <w:t xml:space="preserve"> </w:t>
      </w:r>
      <w:r>
        <w:rPr>
          <w:sz w:val="20"/>
          <w:szCs w:val="20"/>
        </w:rPr>
        <w:t xml:space="preserve">               </w:t>
      </w:r>
      <w:r>
        <w:rPr>
          <w:sz w:val="20"/>
          <w:szCs w:val="20"/>
        </w:rPr>
        <w:t>if day == apr4:</w:t>
      </w:r>
    </w:p>
    <w:p>
      <w:pPr>
        <w:pStyle w:val="Normal"/>
        <w:rPr>
          <w:sz w:val="20"/>
          <w:szCs w:val="20"/>
        </w:rPr>
      </w:pPr>
      <w:r>
        <w:rPr>
          <w:sz w:val="20"/>
          <w:szCs w:val="20"/>
        </w:rPr>
        <w:t xml:space="preserve">                    </w:t>
      </w:r>
      <w:r>
        <w:rPr>
          <w:sz w:val="20"/>
          <w:szCs w:val="20"/>
        </w:rPr>
        <w:t>mvi_stored_evap[day - 1] / 1.9835</w:t>
      </w:r>
    </w:p>
    <w:p>
      <w:pPr>
        <w:pStyle w:val="Normal"/>
        <w:rPr>
          <w:sz w:val="20"/>
          <w:szCs w:val="20"/>
        </w:rPr>
      </w:pPr>
      <w:r>
        <w:rPr>
          <w:sz w:val="20"/>
          <w:szCs w:val="20"/>
        </w:rPr>
        <w:t xml:space="preserve">                    </w:t>
      </w:r>
      <w:r>
        <w:rPr>
          <w:sz w:val="20"/>
          <w:szCs w:val="20"/>
        </w:rPr>
        <w:t>evap = evap + np.sum(mvi_stored_evap[day-3:day-1]) / 1.9835</w:t>
      </w:r>
    </w:p>
    <w:p>
      <w:pPr>
        <w:pStyle w:val="Normal"/>
        <w:rPr>
          <w:sz w:val="20"/>
          <w:szCs w:val="20"/>
        </w:rPr>
      </w:pPr>
      <w:r>
        <w:rPr>
          <w:sz w:val="20"/>
          <w:szCs w:val="20"/>
        </w:rPr>
        <w:t xml:space="preserve">                    </w:t>
      </w:r>
      <w:r>
        <w:rPr>
          <w:sz w:val="20"/>
          <w:szCs w:val="20"/>
        </w:rPr>
        <w:t>fill_remaining += evap</w:t>
      </w:r>
    </w:p>
    <w:p>
      <w:pPr>
        <w:pStyle w:val="Heading3"/>
        <w:rPr/>
      </w:pPr>
      <w:r>
        <w:rPr/>
        <w:t>Errors</w:t>
      </w:r>
    </w:p>
    <w:p>
      <w:pPr>
        <w:pStyle w:val="Normal"/>
        <w:rPr/>
      </w:pPr>
      <w:r>
        <w:rPr>
          <w:rFonts w:ascii="Courier New" w:hAnsi="Courier New"/>
          <w:sz w:val="20"/>
        </w:rPr>
        <w:t>2025-04-04T00:00:00.000000: diff=   1.451 Excel=5454.964 Python=5456.415</w:t>
        <w:br/>
        <w:tab/>
        <w:t>excel: =(MIN(5457.172,(AP17-AO18+((I18-Q18-R18-(M18-N18-P18-O18-Q18-R18-S18-T18-U18+V18+W18-BC18+BA18)-AG18)-AK18)))</w:t>
      </w:r>
      <w:r>
        <w:rPr>
          <w:rFonts w:ascii="Courier New" w:hAnsi="Courier New"/>
          <w:b/>
          <w:bCs/>
          <w:sz w:val="20"/>
        </w:rPr>
        <w:t>-(SUM(AY15:AY17)/1.9835)</w:t>
      </w:r>
      <w:r>
        <w:rPr>
          <w:rFonts w:ascii="Courier New" w:hAnsi="Courier New"/>
          <w:sz w:val="20"/>
        </w:rPr>
        <w:t>)</w:t>
        <w:br/>
        <w:tab/>
        <w:t xml:space="preserve">          =(MIN(5457.172,(exl['CUM NARR IN MCPHEE'][day-1]-exl['NAR FILL'][day]+((exl['RECORD INFLOW'][day]-exl['MWC NON - PROJ'][day]-exl['CORTEZ NON - PROJ'][day]-(exl['DOL TUN TOT DIV'][day]-exl['WET LAND'][day]-exl['SEELEY'][day]-exl['UTE F&amp;R'][day]-exl['MWC NON - PROJ'][day]-exl['CORTEZ NON - PROJ'][day]-exl['CORTEZ PROJ'][day]-exl['UTE PROJ'][day]-exl['F-BAY BAL'][day]+exl['LONE PINE'][day]+exl['U LAT'][day]-exl['UF&amp;R LEASE WATER'][day]+exl['U/S USERS EXCH'][day])-exl['D/S SENIOR MVIC'][day])-exl['SPILL'][day])))</w:t>
      </w:r>
      <w:r>
        <w:rPr>
          <w:rFonts w:ascii="Courier New" w:hAnsi="Courier New"/>
          <w:b/>
          <w:bCs/>
          <w:sz w:val="20"/>
        </w:rPr>
        <w:t>-(SUM(exl['MVI STORED EVAP'][day-3]:exl['MVI STORED EVAP'][day-1])/1.9835)</w:t>
      </w:r>
      <w:r>
        <w:rPr>
          <w:rFonts w:ascii="Courier New" w:hAnsi="Courier New"/>
          <w:sz w:val="20"/>
        </w:rPr>
        <w:t>)</w:t>
        <w:br/>
        <w:br/>
        <w:tab/>
        <w:t>comment:</w:t>
        <w:br/>
        <w:t xml:space="preserve"> </w:t>
        <w:tab/>
        <w:t>Anthony Lee:</w:t>
        <w:br/>
        <w:tab/>
        <w:t>NARR water right completed in McPhee mid-day today. Remaining inflows directed towards Totten Credit.</w:t>
        <w:br/>
        <w:tab/>
        <w:t>20710-9885.7 AF means this column should finish at 5,457.172 CFS-days minus 4.38 AF (2.2CFS)(3 Days) of evaporation = 5454.964 CFS-days total.</w:t>
        <w:br/>
        <w:tab/>
        <w:t>The 3 days of evap are deducted in the function.</w:t>
      </w:r>
      <w:r>
        <w:br w:type="page"/>
      </w:r>
    </w:p>
    <w:p>
      <w:pPr>
        <w:pStyle w:val="Heading1"/>
        <w:rPr/>
      </w:pPr>
      <w:bookmarkStart w:id="8" w:name="__RefHeading___Toc15732_394109284411"/>
      <w:bookmarkEnd w:id="8"/>
      <w:r>
        <w:rPr/>
        <w:t>USGS D</w:t>
      </w:r>
      <w:r>
        <w:rPr/>
        <w:t>ata</w:t>
      </w:r>
      <w:r>
        <w:rPr/>
        <w:t xml:space="preserve"> Validation</w:t>
      </w:r>
      <w:r>
        <w:rPr/>
        <w:t xml:space="preserve"> Errors</w:t>
      </w:r>
    </w:p>
    <w:p>
      <w:pPr>
        <w:pStyle w:val="Heading2"/>
        <w:rPr/>
      </w:pPr>
      <w:bookmarkStart w:id="9" w:name="__RefHeading___Toc15722_3941092844"/>
      <w:bookmarkEnd w:id="9"/>
      <w:r>
        <w:rPr/>
        <w:t xml:space="preserve">LOST CAN - </w:t>
      </w:r>
      <w:r>
        <w:rPr/>
        <w:t>Low</w:t>
      </w:r>
      <w:r>
        <w:rPr/>
        <w:t xml:space="preserve"> Priority</w:t>
      </w:r>
    </w:p>
    <w:p>
      <w:pPr>
        <w:pStyle w:val="Normal"/>
        <w:rPr/>
      </w:pPr>
      <w:r>
        <w:rPr/>
        <w:drawing>
          <wp:inline distT="0" distB="0" distL="0" distR="0">
            <wp:extent cx="8229600" cy="282765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8"/>
                    <a:stretch>
                      <a:fillRect/>
                    </a:stretch>
                  </pic:blipFill>
                  <pic:spPr bwMode="auto">
                    <a:xfrm>
                      <a:off x="0" y="0"/>
                      <a:ext cx="8229600" cy="2827655"/>
                    </a:xfrm>
                    <a:prstGeom prst="rect">
                      <a:avLst/>
                    </a:prstGeom>
                  </pic:spPr>
                </pic:pic>
              </a:graphicData>
            </a:graphic>
          </wp:inline>
        </w:drawing>
      </w:r>
    </w:p>
    <w:p>
      <w:pPr>
        <w:pStyle w:val="Heading3"/>
        <w:rPr/>
      </w:pPr>
      <w:r>
        <w:rPr/>
        <w:t>Description</w:t>
      </w:r>
    </w:p>
    <w:p>
      <w:pPr>
        <w:pStyle w:val="Normal"/>
        <w:rPr/>
      </w:pPr>
      <w:r>
        <w:rPr/>
        <w:t xml:space="preserve">Lost Canyon USGS Gage differs from the DWCD Inflow Outflow on many days, </w:t>
      </w:r>
      <w:r>
        <w:rPr/>
        <w:t>some may have been due to freezing issues or maybe</w:t>
      </w:r>
      <w:r>
        <w:rPr/>
        <w:t xml:space="preserve"> USGS revised the gage data/profile since DWCD entered the data. The discrepancies </w:t>
      </w:r>
      <w:r>
        <w:rPr/>
        <w:t>at their worst are in the 1-3 CFS range.</w:t>
      </w:r>
    </w:p>
    <w:p>
      <w:pPr>
        <w:pStyle w:val="Heading3"/>
        <w:rPr/>
      </w:pPr>
      <w:r>
        <w:rPr/>
        <w:t>Suggested Fix</w:t>
      </w:r>
    </w:p>
    <w:p>
      <w:pPr>
        <w:pStyle w:val="Normal"/>
        <w:rPr/>
      </w:pPr>
      <w:r>
        <w:rPr/>
        <w:t>It would be substantial work to revise all this dat</w:t>
      </w:r>
      <w:r>
        <w:rPr/>
        <w:t>a.  Since this is part of Recorded Inflow it will change everything slightly.</w:t>
      </w:r>
      <w:r>
        <w:rPr/>
        <w:t xml:space="preserve"> </w:t>
      </w:r>
      <w:r>
        <w:rPr/>
        <w:t>I defer to DWCD on the priority.</w:t>
      </w:r>
    </w:p>
    <w:p>
      <w:pPr>
        <w:pStyle w:val="Heading3"/>
        <w:rPr/>
      </w:pPr>
      <w:r>
        <w:rPr/>
        <w:t>Errors</w:t>
      </w:r>
    </w:p>
    <w:p>
      <w:pPr>
        <w:pStyle w:val="Normal"/>
        <w:rPr/>
      </w:pPr>
      <w:r>
        <w:rPr>
          <w:rFonts w:ascii="Courier New" w:hAnsi="Courier New"/>
          <w:sz w:val="20"/>
        </w:rPr>
        <w:t>2024-11-04T00:00:00.000000: diff=  -0.770 Excel=   1.040 Python=   0.270</w:t>
        <w:br/>
        <w:t>2024-11-05T00:00:00.000000: diff=  -0.540 Excel=   0.740 Python=   0.200</w:t>
        <w:br/>
        <w:t>2024-11-06T00:00:00.000000: diff=  -0.010 Excel=   0.190 Python=   0.180</w:t>
        <w:br/>
        <w:t>2024-11-07T00:00:00.000000: diff=  -0.010 Excel=   0.180 Python=   0.170</w:t>
        <w:br/>
        <w:t>2024-11-09T00:00:00.000000: diff=   0.340 Excel=   0.340 Python=   0.680</w:t>
        <w:br/>
        <w:t>2024-11-10T00:00:00.000000: diff=   0.370 Excel=   0.280 Python=   0.650</w:t>
        <w:br/>
        <w:t>2024-11-11T00:00:00.000000: diff=   0.370 Excel=   0.230 Python=   0.600</w:t>
        <w:br/>
        <w:t>2024-11-12T00:00:00.000000: diff=   0.440 Excel=   0.260 Python=   0.700</w:t>
        <w:br/>
        <w:t>2024-11-13T00:00:00.000000: diff=   0.380 Excel=   0.170 Python=   0.550</w:t>
        <w:br/>
        <w:t>2024-11-14T00:00:00.000000: diff=   0.340 Excel=   0.150 Python=   0.490</w:t>
        <w:br/>
        <w:t>2024-11-15T00:00:00.000000: diff=   0.370 Excel=   0.140 Python=   0.510</w:t>
        <w:br/>
        <w:t>2024-11-16T00:00:00.000000: diff=   0.390 Excel=   0.190 Python=   0.580</w:t>
        <w:br/>
        <w:t>2024-11-17T00:00:00.000000: diff=   0.350 Excel=   0.190 Python=   0.540</w:t>
        <w:br/>
        <w:t>2024-11-18T00:00:00.000000: diff=   0.340 Excel=   0.170 Python=   0.510</w:t>
        <w:br/>
        <w:t>2024-11-19T00:00:00.000000: diff=   0.270 Excel=   0.070 Python=   0.340</w:t>
        <w:br/>
        <w:t>2024-11-20T00:00:00.000000: diff=   0.220 Excel=   0.010 Python=   0.230</w:t>
        <w:br/>
        <w:t>2024-11-21T00:00:00.000000: diff=   0.200 Excel=   0.000 Python=   0.200</w:t>
        <w:br/>
        <w:t>2024-11-22T00:00:00.000000: diff=   0.170 Excel=   0.000 Python=   0.170</w:t>
        <w:br/>
        <w:t>2024-11-23T00:00:00.000000: diff=   0.190 Excel=   0.000 Python=   0.190</w:t>
        <w:br/>
        <w:t>2024-11-24T00:00:00.000000: diff=   0.240 Excel=   0.000 Python=   0.240</w:t>
        <w:br/>
        <w:t>2024-11-25T00:00:00.000000: diff=   0.200 Excel=   0.010 Python=   0.210</w:t>
        <w:br/>
        <w:t>2024-11-26T00:00:00.000000: diff=   0.240 Excel=   0.000 Python=   0.240</w:t>
        <w:br/>
        <w:t>2024-11-27T00:00:00.000000: diff=   0.570 Excel=   0.130 Python=   0.700</w:t>
        <w:br/>
        <w:t>2024-11-28T00:00:00.000000: diff=   0.750 Excel=   0.000 Python=   0.750</w:t>
        <w:br/>
        <w:br/>
        <w:tab/>
        <w:t>comment:</w:t>
        <w:br/>
        <w:t xml:space="preserve"> </w:t>
        <w:tab/>
        <w:t>Easton H:</w:t>
        <w:br/>
        <w:tab/>
        <w:t>2/26/25</w:t>
        <w:br/>
        <w:tab/>
        <w:t xml:space="preserve">The DWR Lost Canyon Gauge started to freeze and now we cannot see the Lost Canyon Infow. </w:t>
        <w:br/>
        <w:t>2024-11-29T00:00:00.000000: diff=   0.380 Excel=   0.000 Python=   0.380</w:t>
        <w:br/>
        <w:t>2024-11-30T00:00:00.000000: diff=   0.240 Excel=   0.000 Python=   0.240</w:t>
        <w:br/>
        <w:t>2024-12-01T00:00:00.000000: diff=   0.140 Excel=   0.000 Python=   0.140</w:t>
        <w:br/>
        <w:t>2024-12-02T00:00:00.000000: diff=   0.070 Excel=   0.000 Python=   0.070</w:t>
        <w:br/>
        <w:t>2024-12-03T00:00:00.000000: diff=   0.040 Excel=   0.000 Python=   0.040</w:t>
        <w:br/>
        <w:t>2024-12-04T00:00:00.000000: diff=   0.030 Excel=   0.000 Python=   0.030</w:t>
        <w:br/>
        <w:t>2024-12-05T00:00:00.000000: diff=   0.030 Excel=   0.000 Python=   0.030</w:t>
        <w:br/>
        <w:t>2024-12-06T00:00:00.000000: diff=   0.040 Excel=   0.000 Python=   0.040</w:t>
        <w:br/>
        <w:t>2024-12-07T00:00:00.000000: diff=   0.060 Excel=   0.000 Python=   0.060</w:t>
        <w:br/>
        <w:t>2024-12-08T00:00:00.000000: diff=   0.050 Excel=   0.000 Python=   0.050</w:t>
        <w:br/>
        <w:t>2024-12-09T00:00:00.000000: diff=   0.050 Excel=   0.000 Python=   0.050</w:t>
        <w:br/>
        <w:t>2025-02-22T00:00:00.000000: diff=   0.010 Excel=   0.000 Python=   0.010</w:t>
        <w:br/>
        <w:t>2025-02-23T00:00:00.000000: diff=   0.010 Excel=   0.000 Python=   0.010</w:t>
        <w:br/>
        <w:t>2025-02-24T00:00:00.000000: diff=   0.690 Excel=   0.000 Python=   0.690</w:t>
        <w:br/>
        <w:t>2025-02-25T00:00:00.000000: diff=   1.540 Excel=   0.000 Python=   1.540</w:t>
        <w:br/>
        <w:t>2025-02-26T00:00:00.000000: diff=   1.630 Excel=   0.000 Python=   1.630</w:t>
        <w:br/>
        <w:t>2025-02-27T00:00:00.000000: diff=   1.590 Excel=   0.000 Python=   1.590</w:t>
        <w:br/>
        <w:t>2025-02-28T00:00:00.000000: diff=   1.610 Excel=   0.000 Python=   1.610</w:t>
        <w:br/>
        <w:t>2025-03-01T00:00:00.000000: diff=   1.720 Excel=   0.000 Python=   1.720</w:t>
        <w:br/>
        <w:t>2025-03-02T00:00:00.000000: diff=   1.950 Excel=   0.000 Python=   1.950</w:t>
        <w:br/>
        <w:t>2025-03-03T00:00:00.000000: diff=  -0.130 Excel=   2.150 Python=   2.020</w:t>
        <w:br/>
        <w:t>2025-03-04T00:00:00.000000: diff=   0.020 Excel=   1.830 Python=   1.850</w:t>
        <w:br/>
        <w:t>2025-03-05T00:00:00.000000: diff=  -0.200 Excel=   1.950 Python=   1.750</w:t>
        <w:br/>
        <w:t>2025-03-06T00:00:00.000000: diff=   0.010 Excel=   1.780 Python=   1.790</w:t>
        <w:br/>
        <w:t>2025-03-07T00:00:00.000000: diff=  -0.100 Excel=   1.790 Python=   1.690</w:t>
        <w:br/>
        <w:t>2025-03-08T00:00:00.000000: diff=   0.040 Excel=   1.530 Python=   1.570</w:t>
        <w:br/>
        <w:t>2025-03-09T00:00:00.000000: diff=   0.030 Excel=   1.460 Python=   1.490</w:t>
        <w:br/>
        <w:t>2025-03-10T00:00:00.000000: diff=   0.040 Excel=   1.560 Python=   1.600</w:t>
        <w:br/>
        <w:t>2025-03-11T00:00:00.000000: diff=   0.030 Excel=   1.790 Python=   1.820</w:t>
        <w:br/>
        <w:t>2025-03-12T00:00:00.000000: diff=   0.040 Excel=   1.860 Python=   1.900</w:t>
        <w:br/>
        <w:t>2025-03-13T00:00:00.000000: diff=   0.040 Excel=   1.940 Python=   1.980</w:t>
        <w:br/>
        <w:t>2025-03-14T00:00:00.000000: diff=   0.010 Excel=   1.900 Python=   1.910</w:t>
        <w:br/>
        <w:t>2025-03-15T00:00:00.000000: diff=   0.030 Excel=   1.770 Python=   1.800</w:t>
        <w:br/>
        <w:t>2025-03-16T00:00:00.000000: diff=   0.050 Excel=   1.550 Python=   1.600</w:t>
        <w:br/>
        <w:t>2025-03-17T00:00:00.000000: diff=   0.040 Excel=   1.730 Python=   1.770</w:t>
        <w:br/>
        <w:t>2025-03-18T00:00:00.000000: diff=   0.010 Excel=   1.780 Python=   1.790</w:t>
        <w:br/>
        <w:t>2025-03-19T00:00:00.000000: diff=  -0.010 Excel=   1.600 Python=   1.590</w:t>
        <w:br/>
        <w:t>2025-03-20T00:00:00.000000: diff=   0.040 Excel=   1.580 Python=   1.620</w:t>
        <w:br/>
        <w:t>2025-03-21T00:00:00.000000: diff=   0.040 Excel=   1.620 Python=   1.660</w:t>
        <w:br/>
        <w:t>2025-03-22T00:00:00.000000: diff=   0.050 Excel=   1.850 Python=   1.900</w:t>
        <w:br/>
        <w:t>2025-03-23T00:00:00.000000: diff=   0.050 Excel=   2.130 Python=   2.180</w:t>
        <w:br/>
        <w:t>2025-03-24T00:00:00.000000: diff=   0.040 Excel=   2.450 Python=   2.490</w:t>
        <w:br/>
        <w:t>2025-03-25T00:00:00.000000: diff=   0.050 Excel=   2.680 Python=   2.730</w:t>
        <w:br/>
        <w:t>2025-03-26T00:00:00.000000: diff=   0.550 Excel=   5.500 Python=   6.050</w:t>
        <w:br/>
        <w:t>2025-03-28T00:00:00.000000: diff=   0.200 Excel=  13.800 Python=  14.000</w:t>
        <w:br/>
        <w:t>2025-03-29T00:00:00.000000: diff=   0.100 Excel=  16.800 Python=  16.900</w:t>
        <w:br/>
        <w:t>2025-03-30T00:00:00.000000: diff=  -0.200 Excel=  18.900 Python=  18.700</w:t>
        <w:br/>
        <w:t>2025-03-31T00:00:00.000000: diff=   0.100 Excel=  13.000 Python=  13.100</w:t>
        <w:br/>
        <w:t>2025-04-01T00:00:00.000000: diff=  -0.100 Excel=  15.000 Python=  14.900</w:t>
        <w:br/>
        <w:t>2025-04-02T00:00:00.000000: diff=   0.370 Excel=   6.790 Python=   7.160</w:t>
        <w:br/>
        <w:t>2025-04-03T00:00:00.000000: diff=   0.650 Excel=   8.750 Python=   9.400</w:t>
        <w:br/>
        <w:t>2025-04-04T00:00:00.000000: diff=   0.610 Excel=   7.100 Python=   7.710</w:t>
        <w:br/>
        <w:t>2025-04-05T00:00:00.000000: diff=   0.470 Excel=   4.470 Python=   4.940</w:t>
        <w:br/>
        <w:t>2025-04-06T00:00:00.000000: diff=   0.500 Excel=   3.280 Python=   3.780</w:t>
        <w:br/>
        <w:t>2025-04-07T00:00:00.000000: diff=   0.360 Excel=   3.280 Python=   3.640</w:t>
        <w:br/>
        <w:t>2025-04-08T00:00:00.000000: diff=   0.430 Excel=   3.100 Python=   3.530</w:t>
        <w:br/>
        <w:t>2025-04-09T00:00:00.000000: diff=   1.140 Excel=   4.880 Python=   6.020</w:t>
        <w:br/>
        <w:t>2025-04-10T00:00:00.000000: diff=  -0.400 Excel=  20.500 Python=  20.100</w:t>
        <w:br/>
        <w:t>2025-04-11T00:00:00.000000: diff=  -3.200 Excel=  38.700 Python=  35.500</w:t>
        <w:br/>
        <w:t>2025-04-12T00:00:00.000000: diff=  -1.200 Excel=  67.800 Python=  66.600</w:t>
        <w:br/>
        <w:t>2025-04-13T00:00:00.000000: diff=  -3.000 Excel=  57.800 Python=  54.800</w:t>
        <w:br/>
        <w:t>2025-04-14T00:00:00.000000: diff=  -1.200 Excel=  43.800 Python=  42.600</w:t>
        <w:br/>
        <w:t>2025-04-15T00:00:00.000000: diff=  -0.700 Excel=  32.900 Python=  32.200</w:t>
        <w:br/>
        <w:t>2025-04-16T00:00:00.000000: diff=   0.400 Excel=  18.800 Python=  19.200</w:t>
        <w:br/>
        <w:t>2025-04-17T00:00:00.000000: diff=   1.000 Excel=  16.100 Python=  17.100</w:t>
        <w:br/>
        <w:t>2025-04-18T00:00:00.000000: diff=   1.100 Excel=  11.700 Python=  12.800</w:t>
        <w:br/>
        <w:t>2025-04-19T00:00:00.000000: diff=   1.110 Excel=   4.240 Python=   5.350</w:t>
        <w:br/>
        <w:t>2025-04-20T00:00:00.000000: diff=   0.540 Excel=   3.260 Python=   3.800</w:t>
        <w:br/>
        <w:t>2025-04-21T00:00:00.000000: diff=   0.210 Excel=   2.630 Python=   2.840</w:t>
        <w:br/>
        <w:t>2025-04-22T00:00:00.000000: diff=   0.100 Excel=   2.410 Python=   2.510</w:t>
        <w:br/>
        <w:t>2025-04-23T00:00:00.000000: diff=   0.020 Excel=   2.260 Python=   2.280</w:t>
        <w:br/>
        <w:t>2025-04-24T00:00:00.000000: diff=  -0.040 Excel=   2.130 Python=   2.090</w:t>
        <w:br/>
        <w:t>2025-04-26T00:00:00.000000: diff=  -0.050 Excel=   2.160 Python=   2.110</w:t>
        <w:br/>
        <w:t>2025-04-27T00:00:00.000000: diff=  -0.110 Excel=   2.010 Python=   1.900</w:t>
        <w:br/>
        <w:t>2025-04-28T00:00:00.000000: diff=  -0.160 Excel=   1.940 Python=   1.780</w:t>
        <w:br/>
        <w:t>2025-04-29T00:00:00.000000: diff=  -0.260 Excel=   1.710 Python=   1.450</w:t>
        <w:br/>
        <w:t>2025-04-30T00:00:00.000000: diff=  -0.320 Excel=   1.570 Python=   1.250</w:t>
        <w:br/>
        <w:t>2025-05-01T00:00:00.000000: diff=  -0.400 Excel=   1.430 Python=   1.030</w:t>
        <w:br/>
        <w:t>2025-05-02T00:00:00.000000: diff=  -0.450 Excel=   1.330 Python=   0.880</w:t>
        <w:br/>
        <w:t>2025-05-03T00:00:00.000000: diff=  -0.470 Excel=   1.210 Python=   0.740</w:t>
        <w:br/>
        <w:t>2025-05-04T00:00:00.000000: diff=  -0.430 Excel=   1.270 Python=   0.840</w:t>
        <w:br/>
        <w:t>2025-05-05T00:00:00.000000: diff=  -0.300 Excel=   1.580 Python=   1.280</w:t>
        <w:br/>
        <w:t>2025-05-06T00:00:00.000000: diff=  -0.210 Excel=   1.770 Python=   1.560</w:t>
        <w:br/>
        <w:t>2025-05-07T00:00:00.000000: diff=  -0.130 Excel=   1.970 Python=   1.840</w:t>
        <w:br/>
        <w:t>2025-05-08T00:00:00.000000: diff=  -0.300 Excel=   1.640 Python=   1.340</w:t>
        <w:br/>
        <w:t>2025-05-09T00:00:00.000000: diff=  -0.340 Excel=   1.530 Python=   1.190</w:t>
        <w:br/>
        <w:t>2025-05-10T00:00:00.000000: diff=  -0.390 Excel=   1.460 Python=   1.070</w:t>
        <w:br/>
        <w:t>2025-05-11T00:00:00.000000: diff=  -0.370 Excel=   1.480 Python=   1.110</w:t>
        <w:br/>
        <w:t>2025-05-12T00:00:00.000000: diff=  -0.440 Excel=   1.350 Python=   0.910</w:t>
        <w:br/>
        <w:t>2025-05-13T00:00:00.000000: diff=  -0.430 Excel=   1.190 Python=   0.760</w:t>
        <w:br/>
        <w:t>2025-05-14T00:00:00.000000: diff=  -0.180 Excel=   0.830 Python=   0.650</w:t>
        <w:br/>
        <w:t>2025-05-15T00:00:00.000000: diff=  -0.150 Excel=   0.750 Python=   0.600</w:t>
        <w:br/>
        <w:t>2025-05-16T00:00:00.000000: diff=  -0.110 Excel=   0.660 Python=   0.550</w:t>
        <w:br/>
        <w:t>2025-05-17T00:00:00.000000: diff=  -0.030 Excel=   0.510 Python=   0.480</w:t>
        <w:br/>
        <w:t>2025-05-18T00:00:00.000000: diff=  -0.080 Excel=   0.640 Python=   0.560</w:t>
        <w:br/>
        <w:t>2025-05-19T00:00:00.000000: diff=  -0.200 Excel=   0.940 Python=   0.740</w:t>
        <w:br/>
        <w:t>2025-05-20T00:00:00.000000: diff=  -0.120 Excel=   0.680 Python=   0.560</w:t>
        <w:br/>
        <w:t>2025-05-21T00:00:00.000000: diff=   0.010 Excel=   0.430 Python=   0.440</w:t>
        <w:br/>
        <w:t>2025-05-22T00:00:00.000000: diff=   0.060 Excel=   0.310 Python=   0.370</w:t>
        <w:br/>
        <w:t>2025-05-23T00:00:00.000000: diff=   0.090 Excel=   0.230 Python=   0.320</w:t>
        <w:br/>
        <w:t>2025-05-24T00:00:00.000000: diff=   0.110 Excel=   0.160 Python=   0.270</w:t>
        <w:br/>
        <w:t>2025-05-25T00:00:00.000000: diff=   0.140 Excel=   0.100 Python=   0.240</w:t>
        <w:br/>
        <w:t>2025-05-26T00:00:00.000000: diff=   0.160 Excel=   0.060 Python=   0.220</w:t>
        <w:br/>
        <w:t>2025-05-27T00:00:00.000000: diff=   0.170 Excel=   0.020 Python=   0.190</w:t>
        <w:br/>
        <w:t>2025-05-28T00:00:00.000000: diff=   0.170 Excel=   0.000 Python=   0.170</w:t>
        <w:br/>
        <w:t>2025-05-29T00:00:00.000000: diff=   0.140 Excel=   0.000 Python=   0.140</w:t>
        <w:br/>
        <w:t>2025-05-30T00:00:00.000000: diff=   0.100 Excel=   0.000 Python=   0.100</w:t>
        <w:br/>
        <w:t>2025-05-31T00:00:00.000000: diff=   0.060 Excel=   0.000 Python=   0.060</w:t>
        <w:br/>
        <w:t>2025-06-01T00:00:00.000000: diff=   0.040 Excel=   0.000 Python=   0.040</w:t>
        <w:br/>
        <w:t>2025-06-02T00:00:00.000000: diff=   0.010 Excel=   0.050 Python=   0.060</w:t>
        <w:br/>
        <w:t>2025-06-03T00:00:00.000000: diff=  -0.080 Excel=   0.140 Python=   0.060</w:t>
        <w:br/>
        <w:t>2025-06-04T00:00:00.000000: diff=  -0.060 Excel=   0.170 Python=   0.110</w:t>
        <w:br/>
        <w:t>2025-06-05T00:00:00.000000: diff=  -0.020 Excel=   0.400 Python=   0.380</w:t>
        <w:br/>
        <w:t>2025-06-06T00:00:00.000000: diff=  -0.030 Excel=   0.540 Python=   0.510</w:t>
        <w:br/>
        <w:t>2025-06-07T00:00:00.000000: diff=  -0.040 Excel=   0.460 Python=   0.420</w:t>
        <w:br/>
        <w:t>2025-06-08T00:00:00.000000: diff=  -0.050 Excel=   0.410 Python=   0.360</w:t>
        <w:br/>
        <w:t>2025-06-09T00:00:00.000000: diff=  -0.060 Excel=   0.310 Python=   0.250</w:t>
        <w:br/>
        <w:t>2025-06-10T00:00:00.000000: diff=  -0.050 Excel=   0.230 Python=   0.180</w:t>
        <w:br/>
        <w:t>2025-06-11T00:00:00.000000: diff=  -0.060 Excel=   0.190 Python=   0.130</w:t>
        <w:br/>
        <w:t>2025-06-12T00:00:00.000000: diff=  -0.080 Excel=   0.130 Python=   0.050</w:t>
        <w:br/>
        <w:t>2025-06-13T00:00:00.000000: diff=  -0.070 Excel=   0.090 Python=   0.020</w:t>
        <w:br/>
        <w:t>2025-06-14T00:00:00.000000: diff=  -0.070 Excel=   0.080 Python=   0.010</w:t>
        <w:br/>
        <w:t>2025-06-15T00:00:00.000000: diff=  -0.070 Excel=   0.070 Python=   0.000</w:t>
        <w:br/>
        <w:t>2025-06-16T00:00:00.000000: diff=  -0.060 Excel=   0.060 Python=   0.000</w:t>
        <w:br/>
        <w:t>2025-06-17T00:00:00.000000: diff=  -0.020 Excel=   0.020 Python=   0.000</w:t>
        <w:br/>
        <w:t>2025-08-22T00:00:00.000000: diff=  -0.260 Excel=   0.260 Python=   0.000</w:t>
        <w:br/>
        <w:t>2025-08-23T00:00:00.000000: diff=  -0.870 Excel=   0.870 Python=   0.000</w:t>
        <w:br/>
        <w:t>2025-08-24T00:00:00.000000: diff=  -0.900 Excel=   0.900 Python=   0.000</w:t>
        <w:br/>
      </w:r>
    </w:p>
    <w:p>
      <w:pPr>
        <w:pStyle w:val="Normal"/>
        <w:rPr/>
      </w:pPr>
      <w:r>
        <w:rPr/>
      </w:r>
      <w:r>
        <w:br w:type="page"/>
      </w:r>
    </w:p>
    <w:p>
      <w:pPr>
        <w:pStyle w:val="Normal"/>
        <w:rPr/>
      </w:pPr>
      <w:r>
        <w:rPr>
          <w:rFonts w:ascii="Courier New" w:hAnsi="Courier New"/>
          <w:sz w:val="20"/>
        </w:rPr>
        <w:br/>
      </w:r>
    </w:p>
    <w:p>
      <w:pPr>
        <w:pStyle w:val="Normal"/>
        <w:rPr/>
      </w:pPr>
      <w:r>
        <w:rPr/>
      </w:r>
      <w:r>
        <w:br w:type="page"/>
      </w:r>
    </w:p>
    <w:p>
      <w:pPr>
        <w:pStyle w:val="Heading1"/>
        <w:rPr/>
      </w:pPr>
      <w:bookmarkStart w:id="10" w:name="__RefHeading___Toc15732_39410928441"/>
      <w:bookmarkEnd w:id="10"/>
      <w:r>
        <w:rPr/>
        <w:t>DWR CDSS D</w:t>
      </w:r>
      <w:r>
        <w:rPr/>
        <w:t>ata</w:t>
      </w:r>
      <w:r>
        <w:rPr/>
        <w:t xml:space="preserve"> Validation</w:t>
      </w:r>
      <w:r>
        <w:rPr/>
        <w:t xml:space="preserve"> Errors</w:t>
      </w:r>
    </w:p>
    <w:p>
      <w:pPr>
        <w:pStyle w:val="Heading2"/>
        <w:rPr/>
      </w:pPr>
      <w:bookmarkStart w:id="11" w:name="__RefHeading___Toc15726_3941092844"/>
      <w:bookmarkEnd w:id="11"/>
      <w:r>
        <w:rPr/>
        <w:t xml:space="preserve">DOL TUN TOT DIV - </w:t>
      </w:r>
      <w:r>
        <w:rPr/>
        <w:t>Medium</w:t>
      </w:r>
      <w:r>
        <w:rPr/>
        <w:t xml:space="preserve"> Priority</w:t>
      </w:r>
    </w:p>
    <w:p>
      <w:pPr>
        <w:pStyle w:val="Normal"/>
        <w:rPr/>
      </w:pPr>
      <w:r>
        <w:rPr/>
        <w:drawing>
          <wp:inline distT="0" distB="0" distL="0" distR="0">
            <wp:extent cx="8229600" cy="2814320"/>
            <wp:effectExtent l="0" t="0" r="0" b="0"/>
            <wp:docPr id="8"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
                    <pic:cNvPicPr>
                      <a:picLocks noChangeAspect="1" noChangeArrowheads="1"/>
                    </pic:cNvPicPr>
                  </pic:nvPicPr>
                  <pic:blipFill>
                    <a:blip r:embed="rId9"/>
                    <a:stretch>
                      <a:fillRect/>
                    </a:stretch>
                  </pic:blipFill>
                  <pic:spPr bwMode="auto">
                    <a:xfrm>
                      <a:off x="0" y="0"/>
                      <a:ext cx="8229600" cy="2814320"/>
                    </a:xfrm>
                    <a:prstGeom prst="rect">
                      <a:avLst/>
                    </a:prstGeom>
                  </pic:spPr>
                </pic:pic>
              </a:graphicData>
            </a:graphic>
          </wp:inline>
        </w:drawing>
      </w:r>
    </w:p>
    <w:p>
      <w:pPr>
        <w:pStyle w:val="Heading3"/>
        <w:rPr/>
      </w:pPr>
      <w:r>
        <w:rPr/>
        <w:t>Description</w:t>
      </w:r>
    </w:p>
    <w:p>
      <w:pPr>
        <w:pStyle w:val="Normal"/>
        <w:rPr/>
      </w:pPr>
      <w:r>
        <w:rPr/>
        <w:t>Data entry error in ‘</w:t>
      </w:r>
      <w:r>
        <w:rPr/>
        <w:t xml:space="preserve">DOL TUN TOT DIV’ on Oct 6, </w:t>
      </w:r>
      <w:r>
        <w:rPr>
          <w:rFonts w:ascii="Courier New" w:hAnsi="Courier New"/>
          <w:b/>
          <w:bCs/>
          <w:sz w:val="20"/>
        </w:rPr>
        <w:t xml:space="preserve">70.8 </w:t>
      </w:r>
      <w:r>
        <w:rPr>
          <w:rFonts w:ascii="Courier New" w:hAnsi="Courier New"/>
          <w:sz w:val="20"/>
        </w:rPr>
        <w:t xml:space="preserve">was entered as </w:t>
      </w:r>
      <w:r>
        <w:rPr>
          <w:rFonts w:ascii="Courier New" w:hAnsi="Courier New"/>
          <w:b/>
          <w:bCs/>
          <w:sz w:val="20"/>
        </w:rPr>
        <w:t>77.8.</w:t>
      </w:r>
    </w:p>
    <w:p>
      <w:pPr>
        <w:pStyle w:val="Normal"/>
        <w:rPr>
          <w:b w:val="false"/>
          <w:b w:val="false"/>
          <w:bCs w:val="false"/>
        </w:rPr>
      </w:pPr>
      <w:r>
        <w:rPr>
          <w:rFonts w:ascii="Courier New" w:hAnsi="Courier New"/>
          <w:b w:val="false"/>
          <w:bCs w:val="false"/>
          <w:sz w:val="20"/>
        </w:rPr>
        <w:t>V</w:t>
      </w:r>
      <w:r>
        <w:rPr>
          <w:rFonts w:ascii="Courier New" w:hAnsi="Courier New"/>
          <w:b w:val="false"/>
          <w:bCs w:val="false"/>
          <w:sz w:val="20"/>
        </w:rPr>
        <w:t>alues on Mar-17 and Mar-18 are a little off.</w:t>
      </w:r>
    </w:p>
    <w:p>
      <w:pPr>
        <w:pStyle w:val="Heading3"/>
        <w:rPr/>
      </w:pPr>
      <w:r>
        <w:rPr/>
        <w:t>Suggested Fix</w:t>
      </w:r>
    </w:p>
    <w:p>
      <w:pPr>
        <w:pStyle w:val="Normal"/>
        <w:rPr/>
      </w:pPr>
      <w:r>
        <w:rPr/>
        <w:t>Amend ‘</w:t>
      </w:r>
      <w:r>
        <w:rPr/>
        <w:t xml:space="preserve">DOL TUN TOT DIV’ on Oct 6 to </w:t>
      </w:r>
      <w:r>
        <w:rPr>
          <w:rFonts w:ascii="Courier New" w:hAnsi="Courier New"/>
          <w:b/>
          <w:bCs/>
          <w:sz w:val="20"/>
        </w:rPr>
        <w:t>70.8.</w:t>
      </w:r>
    </w:p>
    <w:p>
      <w:pPr>
        <w:pStyle w:val="Heading3"/>
        <w:rPr/>
      </w:pPr>
      <w:r>
        <w:rPr/>
        <w:t>Errors</w:t>
      </w:r>
    </w:p>
    <w:p>
      <w:pPr>
        <w:pStyle w:val="Normal"/>
        <w:rPr/>
      </w:pPr>
      <w:r>
        <w:rPr>
          <w:rFonts w:ascii="Courier New" w:hAnsi="Courier New"/>
          <w:sz w:val="20"/>
        </w:rPr>
        <w:br/>
        <w:t>2025-03-17T00:00:00.000000: diff=   0.200 Excel=  17.800 Python=  18.000</w:t>
        <w:br/>
        <w:t>2025-03-18T00:00:00.000000: diff=   0.300 Excel=  22.700 Python=  23.000</w:t>
        <w:br/>
        <w:t xml:space="preserve">2025-10-06T00:00:00.000000: diff=  -7.000 Excel=  </w:t>
      </w:r>
      <w:r>
        <w:rPr>
          <w:rFonts w:ascii="Courier New" w:hAnsi="Courier New"/>
          <w:b/>
          <w:bCs/>
          <w:sz w:val="20"/>
        </w:rPr>
        <w:t>77.800</w:t>
      </w:r>
      <w:r>
        <w:rPr>
          <w:rFonts w:ascii="Courier New" w:hAnsi="Courier New"/>
          <w:sz w:val="20"/>
        </w:rPr>
        <w:t xml:space="preserve"> Python=  </w:t>
      </w:r>
      <w:r>
        <w:rPr>
          <w:rFonts w:ascii="Courier New" w:hAnsi="Courier New"/>
          <w:b/>
          <w:bCs/>
          <w:sz w:val="20"/>
        </w:rPr>
        <w:t>70.800</w:t>
      </w:r>
      <w:r>
        <w:rPr>
          <w:rFonts w:ascii="Courier New" w:hAnsi="Courier New"/>
          <w:sz w:val="20"/>
        </w:rPr>
        <w:br/>
      </w:r>
    </w:p>
    <w:p>
      <w:pPr>
        <w:pStyle w:val="Heading2"/>
        <w:rPr/>
      </w:pPr>
      <w:bookmarkStart w:id="12" w:name="__RefHeading___Toc15730_3941092844"/>
      <w:bookmarkEnd w:id="12"/>
      <w:r>
        <w:rPr/>
        <w:t xml:space="preserve">GRNDHOG CAPACITY - </w:t>
      </w:r>
      <w:r>
        <w:rPr/>
        <w:t>Medium</w:t>
      </w:r>
      <w:r>
        <w:rPr/>
        <w:t xml:space="preserve"> Priority</w:t>
      </w:r>
    </w:p>
    <w:p>
      <w:pPr>
        <w:pStyle w:val="Normal"/>
        <w:rPr/>
      </w:pPr>
      <w:r>
        <w:rPr/>
        <w:drawing>
          <wp:inline distT="0" distB="0" distL="0" distR="0">
            <wp:extent cx="8229600" cy="278828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8229600" cy="2788285"/>
                    </a:xfrm>
                    <a:prstGeom prst="rect">
                      <a:avLst/>
                    </a:prstGeom>
                  </pic:spPr>
                </pic:pic>
              </a:graphicData>
            </a:graphic>
          </wp:inline>
        </w:drawing>
      </w:r>
    </w:p>
    <w:p>
      <w:pPr>
        <w:pStyle w:val="Heading3"/>
        <w:rPr/>
      </w:pPr>
      <w:r>
        <w:rPr/>
        <w:t>Description</w:t>
      </w:r>
    </w:p>
    <w:p>
      <w:pPr>
        <w:pStyle w:val="Normal"/>
        <w:rPr/>
      </w:pPr>
      <w:r>
        <w:rPr/>
        <w:t>Data entry error in ‘GRNDHOG CAPACITY’ on Oct-18, a 1 was dropped from 11757 resulting in 1157.</w:t>
      </w:r>
    </w:p>
    <w:p>
      <w:pPr>
        <w:pStyle w:val="Normal"/>
        <w:rPr/>
      </w:pPr>
      <w:r>
        <w:rPr/>
        <w:t>DWR should be notified to fix the glitch in their data in June, DWCD fixed that one previously.</w:t>
      </w:r>
    </w:p>
    <w:p>
      <w:pPr>
        <w:pStyle w:val="Heading3"/>
        <w:rPr/>
      </w:pPr>
      <w:r>
        <w:rPr/>
        <w:t>Suggested Fix</w:t>
      </w:r>
    </w:p>
    <w:p>
      <w:pPr>
        <w:pStyle w:val="Normal"/>
        <w:rPr/>
      </w:pPr>
      <w:r>
        <w:rPr/>
        <w:t xml:space="preserve">Amend ‘GRNDHOG CAPACITY’ on Oct 18 to  </w:t>
      </w:r>
      <w:r>
        <w:rPr>
          <w:rFonts w:ascii="Courier New" w:hAnsi="Courier New"/>
          <w:b/>
          <w:bCs/>
          <w:sz w:val="20"/>
        </w:rPr>
        <w:t>11757.812.</w:t>
      </w:r>
    </w:p>
    <w:p>
      <w:pPr>
        <w:pStyle w:val="Heading3"/>
        <w:rPr/>
      </w:pPr>
      <w:r>
        <w:rPr/>
        <w:t>Errors</w:t>
      </w:r>
    </w:p>
    <w:p>
      <w:pPr>
        <w:pStyle w:val="Normal"/>
        <w:rPr/>
      </w:pPr>
      <w:r>
        <w:rPr>
          <w:rFonts w:ascii="Courier New" w:hAnsi="Courier New"/>
          <w:sz w:val="20"/>
        </w:rPr>
        <w:br/>
        <w:t>2025-10-18T00:00:00.000000: diff=10600.013 Excel=</w:t>
      </w:r>
      <w:r>
        <w:rPr>
          <w:rFonts w:ascii="Courier New" w:hAnsi="Courier New"/>
          <w:b/>
          <w:bCs/>
          <w:sz w:val="20"/>
        </w:rPr>
        <w:t>1157.800</w:t>
      </w:r>
      <w:r>
        <w:rPr>
          <w:rFonts w:ascii="Courier New" w:hAnsi="Courier New"/>
          <w:sz w:val="20"/>
        </w:rPr>
        <w:t xml:space="preserve"> Python=</w:t>
      </w:r>
      <w:r>
        <w:rPr>
          <w:rFonts w:ascii="Courier New" w:hAnsi="Courier New"/>
          <w:b/>
          <w:bCs/>
          <w:sz w:val="20"/>
        </w:rPr>
        <w:t>11757.812</w:t>
      </w:r>
      <w:r>
        <w:rPr>
          <w:rFonts w:ascii="Courier New" w:hAnsi="Courier New"/>
          <w:sz w:val="20"/>
        </w:rPr>
        <w:br/>
      </w:r>
      <w:r>
        <w:br w:type="page"/>
      </w:r>
    </w:p>
    <w:p>
      <w:pPr>
        <w:pStyle w:val="Heading2"/>
        <w:rPr/>
      </w:pPr>
      <w:bookmarkStart w:id="13" w:name="__RefHeading___Toc15724_3941092844"/>
      <w:bookmarkEnd w:id="13"/>
      <w:r>
        <w:rPr/>
        <w:t xml:space="preserve">DV  CR CANAL - </w:t>
      </w:r>
      <w:r>
        <w:rPr/>
        <w:t>Low</w:t>
      </w:r>
      <w:r>
        <w:rPr/>
        <w:t xml:space="preserve"> Priority</w:t>
      </w:r>
    </w:p>
    <w:p>
      <w:pPr>
        <w:pStyle w:val="Normal"/>
        <w:rPr/>
      </w:pPr>
      <w:r>
        <w:rPr/>
        <w:drawing>
          <wp:inline distT="0" distB="0" distL="0" distR="0">
            <wp:extent cx="8229600" cy="2814320"/>
            <wp:effectExtent l="0" t="0" r="0" b="0"/>
            <wp:docPr id="10"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descr=""/>
                    <pic:cNvPicPr>
                      <a:picLocks noChangeAspect="1" noChangeArrowheads="1"/>
                    </pic:cNvPicPr>
                  </pic:nvPicPr>
                  <pic:blipFill>
                    <a:blip r:embed="rId11"/>
                    <a:stretch>
                      <a:fillRect/>
                    </a:stretch>
                  </pic:blipFill>
                  <pic:spPr bwMode="auto">
                    <a:xfrm>
                      <a:off x="0" y="0"/>
                      <a:ext cx="8229600" cy="2814320"/>
                    </a:xfrm>
                    <a:prstGeom prst="rect">
                      <a:avLst/>
                    </a:prstGeom>
                  </pic:spPr>
                </pic:pic>
              </a:graphicData>
            </a:graphic>
          </wp:inline>
        </w:drawing>
      </w:r>
    </w:p>
    <w:p>
      <w:pPr>
        <w:pStyle w:val="Heading3"/>
        <w:rPr/>
      </w:pPr>
      <w:r>
        <w:rPr/>
        <w:t>Description</w:t>
      </w:r>
    </w:p>
    <w:p>
      <w:pPr>
        <w:pStyle w:val="Normal"/>
        <w:rPr/>
      </w:pPr>
      <w:r>
        <w:rPr/>
        <w:t>Maybe a data entry error on ‘</w:t>
      </w:r>
      <w:r>
        <w:rPr/>
        <w:t>DV  CR CANAL</w:t>
      </w:r>
      <w:r>
        <w:rPr/>
        <w:t>’ on Aug-</w:t>
      </w:r>
      <w:r>
        <w:rPr/>
        <w:t>20</w:t>
      </w:r>
      <w:r>
        <w:rPr/>
        <w:t xml:space="preserve">, </w:t>
      </w:r>
      <w:r>
        <w:rPr/>
        <w:t>102</w:t>
      </w:r>
      <w:r>
        <w:rPr/>
        <w:t xml:space="preserve"> was entered as </w:t>
      </w:r>
      <w:r>
        <w:rPr/>
        <w:t>101</w:t>
      </w:r>
    </w:p>
    <w:p>
      <w:pPr>
        <w:pStyle w:val="Heading3"/>
        <w:rPr/>
      </w:pPr>
      <w:r>
        <w:rPr/>
        <w:t>Suggested Fix</w:t>
      </w:r>
    </w:p>
    <w:p>
      <w:pPr>
        <w:pStyle w:val="Normal"/>
        <w:rPr/>
      </w:pPr>
      <w:r>
        <w:rPr/>
        <w:t>Amend ‘</w:t>
      </w:r>
      <w:r>
        <w:rPr/>
        <w:t>DV  CR CANAL</w:t>
      </w:r>
      <w:r>
        <w:rPr/>
        <w:t>’ on Aug-</w:t>
      </w:r>
      <w:r>
        <w:rPr/>
        <w:t>20</w:t>
      </w:r>
      <w:r>
        <w:rPr/>
        <w:t xml:space="preserve"> to </w:t>
      </w:r>
      <w:r>
        <w:rPr>
          <w:rFonts w:ascii="Courier New" w:hAnsi="Courier New"/>
          <w:b/>
          <w:bCs/>
          <w:sz w:val="20"/>
        </w:rPr>
        <w:t>102.000</w:t>
      </w:r>
    </w:p>
    <w:p>
      <w:pPr>
        <w:pStyle w:val="Heading3"/>
        <w:rPr/>
      </w:pPr>
      <w:r>
        <w:rPr/>
        <w:t>Errors</w:t>
      </w:r>
    </w:p>
    <w:p>
      <w:pPr>
        <w:pStyle w:val="Normal"/>
        <w:rPr/>
      </w:pPr>
      <w:r>
        <w:rPr>
          <w:rFonts w:ascii="Courier New" w:hAnsi="Courier New"/>
          <w:sz w:val="20"/>
        </w:rPr>
        <w:br/>
        <w:t xml:space="preserve">2025-08-20T00:00:00.000000: diff=   1.000 Excel= </w:t>
      </w:r>
      <w:r>
        <w:rPr>
          <w:rFonts w:ascii="Courier New" w:hAnsi="Courier New"/>
          <w:b/>
          <w:bCs/>
          <w:sz w:val="20"/>
        </w:rPr>
        <w:t>101.000</w:t>
      </w:r>
      <w:r>
        <w:rPr>
          <w:rFonts w:ascii="Courier New" w:hAnsi="Courier New"/>
          <w:sz w:val="20"/>
        </w:rPr>
        <w:t xml:space="preserve"> Python= </w:t>
      </w:r>
      <w:r>
        <w:rPr>
          <w:rFonts w:ascii="Courier New" w:hAnsi="Courier New"/>
          <w:b/>
          <w:bCs/>
          <w:sz w:val="20"/>
        </w:rPr>
        <w:t>102.000</w:t>
      </w:r>
      <w:r>
        <w:br w:type="page"/>
      </w:r>
    </w:p>
    <w:p>
      <w:pPr>
        <w:pStyle w:val="Heading2"/>
        <w:rPr/>
      </w:pPr>
      <w:bookmarkStart w:id="14" w:name="__RefHeading___Toc15728_3941092844"/>
      <w:bookmarkEnd w:id="14"/>
      <w:r>
        <w:rPr/>
        <w:t xml:space="preserve">U LAT - </w:t>
      </w:r>
      <w:r>
        <w:rPr/>
        <w:t>Low</w:t>
      </w:r>
      <w:r>
        <w:rPr/>
        <w:t xml:space="preserve"> Priority</w:t>
      </w:r>
    </w:p>
    <w:p>
      <w:pPr>
        <w:pStyle w:val="Normal"/>
        <w:rPr/>
      </w:pPr>
      <w:r>
        <w:rPr/>
        <w:drawing>
          <wp:inline distT="0" distB="0" distL="0" distR="0">
            <wp:extent cx="8229600" cy="2827655"/>
            <wp:effectExtent l="0" t="0" r="0" b="0"/>
            <wp:docPr id="11"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descr=""/>
                    <pic:cNvPicPr>
                      <a:picLocks noChangeAspect="1" noChangeArrowheads="1"/>
                    </pic:cNvPicPr>
                  </pic:nvPicPr>
                  <pic:blipFill>
                    <a:blip r:embed="rId12"/>
                    <a:stretch>
                      <a:fillRect/>
                    </a:stretch>
                  </pic:blipFill>
                  <pic:spPr bwMode="auto">
                    <a:xfrm>
                      <a:off x="0" y="0"/>
                      <a:ext cx="8229600" cy="2827655"/>
                    </a:xfrm>
                    <a:prstGeom prst="rect">
                      <a:avLst/>
                    </a:prstGeom>
                  </pic:spPr>
                </pic:pic>
              </a:graphicData>
            </a:graphic>
          </wp:inline>
        </w:drawing>
      </w:r>
    </w:p>
    <w:p>
      <w:pPr>
        <w:pStyle w:val="Heading3"/>
        <w:rPr/>
      </w:pPr>
      <w:r>
        <w:rPr/>
        <w:t>Description</w:t>
      </w:r>
    </w:p>
    <w:p>
      <w:pPr>
        <w:pStyle w:val="Normal"/>
        <w:rPr/>
      </w:pPr>
      <w:r>
        <w:rPr/>
        <w:t>Maybe a data entry error on ‘U LAT’ on Aug-15, 8 was entered as a 9</w:t>
      </w:r>
    </w:p>
    <w:p>
      <w:pPr>
        <w:pStyle w:val="Heading3"/>
        <w:rPr/>
      </w:pPr>
      <w:r>
        <w:rPr/>
        <w:t>Suggested Fix</w:t>
      </w:r>
    </w:p>
    <w:p>
      <w:pPr>
        <w:pStyle w:val="Normal"/>
        <w:rPr/>
      </w:pPr>
      <w:r>
        <w:rPr/>
        <w:t xml:space="preserve">Amend ‘U LAT’ on Aug-15 to  </w:t>
      </w:r>
      <w:r>
        <w:rPr>
          <w:rFonts w:ascii="Courier New" w:hAnsi="Courier New"/>
          <w:b/>
          <w:bCs/>
          <w:sz w:val="20"/>
        </w:rPr>
        <w:t>75.800</w:t>
      </w:r>
    </w:p>
    <w:p>
      <w:pPr>
        <w:pStyle w:val="Heading3"/>
        <w:rPr/>
      </w:pPr>
      <w:r>
        <w:rPr/>
        <w:t>Errors</w:t>
      </w:r>
    </w:p>
    <w:p>
      <w:pPr>
        <w:pStyle w:val="Normal"/>
        <w:rPr/>
      </w:pPr>
      <w:r>
        <w:rPr>
          <w:rFonts w:ascii="Courier New" w:hAnsi="Courier New"/>
          <w:sz w:val="20"/>
        </w:rPr>
        <w:br/>
        <w:t xml:space="preserve">2025-08-15T00:00:00.000000: diff=  -0.100 Excel=  </w:t>
      </w:r>
      <w:r>
        <w:rPr>
          <w:rFonts w:ascii="Courier New" w:hAnsi="Courier New"/>
          <w:b/>
          <w:bCs/>
          <w:sz w:val="20"/>
        </w:rPr>
        <w:t>75.900</w:t>
      </w:r>
      <w:r>
        <w:rPr>
          <w:rFonts w:ascii="Courier New" w:hAnsi="Courier New"/>
          <w:sz w:val="20"/>
        </w:rPr>
        <w:t xml:space="preserve"> Python=  </w:t>
      </w:r>
      <w:r>
        <w:rPr>
          <w:rFonts w:ascii="Courier New" w:hAnsi="Courier New"/>
          <w:b/>
          <w:bCs/>
          <w:sz w:val="20"/>
        </w:rPr>
        <w:t>75.800</w:t>
      </w:r>
      <w:r>
        <w:br w:type="page"/>
      </w:r>
    </w:p>
    <w:p>
      <w:pPr>
        <w:pStyle w:val="Heading1"/>
        <w:rPr/>
      </w:pPr>
      <w:bookmarkStart w:id="15" w:name="__RefHeading___Toc15732_3941092844"/>
      <w:bookmarkEnd w:id="15"/>
      <w:r>
        <w:rPr/>
        <w:t xml:space="preserve">Excel </w:t>
      </w:r>
      <w:r>
        <w:rPr/>
        <w:t>Issues</w:t>
      </w:r>
    </w:p>
    <w:p>
      <w:pPr>
        <w:pStyle w:val="Heading2"/>
        <w:rPr/>
      </w:pPr>
      <w:bookmarkStart w:id="16" w:name="__RefHeading___Toc15734_3941092844"/>
      <w:bookmarkEnd w:id="16"/>
      <w:r>
        <w:rPr/>
        <w:t xml:space="preserve">Row Indexing Errors - </w:t>
      </w:r>
      <w:r>
        <w:rPr/>
        <w:t>Medium Priority</w:t>
      </w:r>
    </w:p>
    <w:p>
      <w:pPr>
        <w:pStyle w:val="Normal"/>
        <w:rPr/>
      </w:pPr>
      <w:r>
        <w:rPr/>
      </w:r>
    </w:p>
    <w:p>
      <w:pPr>
        <w:pStyle w:val="Heading3"/>
        <w:rPr/>
      </w:pPr>
      <w:r>
        <w:rPr/>
        <w:t>Description</w:t>
      </w:r>
    </w:p>
    <w:p>
      <w:pPr>
        <w:pStyle w:val="Normal"/>
        <w:rPr/>
      </w:pPr>
      <w:r>
        <w:rPr/>
        <w:t xml:space="preserve">These columns and dates have formulas referencing rows in the future which shouldn’t happen in these formulas, they normally only reference the current row, one row back, or rows in the header to get constants or data.  The CORTEZ formulas are referencing a separator row below the last day of the month </w:t>
      </w:r>
      <w:r>
        <w:rPr/>
        <w:t>row. One of these causes an actual data error(see above)</w:t>
      </w:r>
    </w:p>
    <w:p>
      <w:pPr>
        <w:pStyle w:val="Heading3"/>
        <w:rPr/>
      </w:pPr>
      <w:r>
        <w:rPr/>
        <w:t>Suggested Fix</w:t>
      </w:r>
    </w:p>
    <w:p>
      <w:pPr>
        <w:pStyle w:val="Normal"/>
        <w:rPr/>
      </w:pPr>
      <w:r>
        <w:rPr/>
        <w:t>Correct the ‘WET LAND’ N33 references and CORTEZ invalid row references in Excel.</w:t>
      </w:r>
    </w:p>
    <w:p>
      <w:pPr>
        <w:pStyle w:val="Heading3"/>
        <w:rPr/>
      </w:pPr>
      <w:r>
        <w:rPr/>
        <w:t>Errors</w:t>
      </w:r>
    </w:p>
    <w:p>
      <w:pPr>
        <w:pStyle w:val="Normal"/>
        <w:rPr/>
      </w:pPr>
      <w:r>
        <w:rPr>
          <w:rFonts w:ascii="Courier New" w:hAnsi="Courier New"/>
        </w:rPr>
        <w:t>'</w:t>
      </w:r>
      <w:r>
        <w:rPr>
          <w:rFonts w:ascii="Courier New" w:hAnsi="Courier New"/>
          <w:b/>
        </w:rPr>
        <w:t>N33</w:t>
      </w:r>
      <w:r>
        <w:rPr>
          <w:rFonts w:ascii="Courier New" w:hAnsi="Courier New"/>
        </w:rPr>
        <w:t>' in 'TOTAL MVI WATER USED'[Jan-12]: =MAX(0,M26-</w:t>
      </w:r>
      <w:r>
        <w:rPr>
          <w:rFonts w:ascii="Courier New" w:hAnsi="Courier New"/>
          <w:b/>
        </w:rPr>
        <w:t>N33</w:t>
      </w:r>
      <w:r>
        <w:rPr>
          <w:rFonts w:ascii="Courier New" w:hAnsi="Courier New"/>
        </w:rPr>
        <w:t>-P26-O26-Q26-R26-S26-T26-U26+V26+W26-BB26+AZ26-AN26)</w:t>
        <w:br/>
        <w:t>'</w:t>
      </w:r>
      <w:r>
        <w:rPr>
          <w:rFonts w:ascii="Courier New" w:hAnsi="Courier New"/>
          <w:b/>
        </w:rPr>
        <w:t>N33</w:t>
      </w:r>
      <w:r>
        <w:rPr>
          <w:rFonts w:ascii="Courier New" w:hAnsi="Courier New"/>
        </w:rPr>
        <w:t>' in 'RECORD OTF'[Jan-12]: =</w:t>
      </w:r>
      <w:r>
        <w:rPr>
          <w:rFonts w:ascii="Courier New" w:hAnsi="Courier New"/>
          <w:b/>
        </w:rPr>
        <w:t>N33</w:t>
      </w:r>
      <w:r>
        <w:rPr>
          <w:rFonts w:ascii="Courier New" w:hAnsi="Courier New"/>
        </w:rPr>
        <w:t>+O26+P26+Q26+R26+S26+T26+U26+X26+AE26+AH26</w:t>
        <w:br/>
        <w:t>'</w:t>
      </w:r>
      <w:r>
        <w:rPr>
          <w:rFonts w:ascii="Courier New" w:hAnsi="Courier New"/>
          <w:b/>
        </w:rPr>
        <w:t>N33</w:t>
      </w:r>
      <w:r>
        <w:rPr>
          <w:rFonts w:ascii="Courier New" w:hAnsi="Courier New"/>
        </w:rPr>
        <w:t>' in 'NARR FILL IN MCPHEE'[Jan-12]: =IF(G26="",0,IF(I26&gt;=795,795-MAX(0,M26-</w:t>
      </w:r>
      <w:r>
        <w:rPr>
          <w:rFonts w:ascii="Courier New" w:hAnsi="Courier New"/>
          <w:b/>
        </w:rPr>
        <w:t>N33</w:t>
      </w:r>
      <w:r>
        <w:rPr>
          <w:rFonts w:ascii="Courier New" w:hAnsi="Courier New"/>
        </w:rPr>
        <w:t>-P26-O26-Q26-R26-S26-T26-U26+V26+W26-BB26+AZ26),I26-Q26-R26-MAX(0,M26-</w:t>
      </w:r>
      <w:r>
        <w:rPr>
          <w:rFonts w:ascii="Courier New" w:hAnsi="Courier New"/>
          <w:b/>
        </w:rPr>
        <w:t>N33</w:t>
      </w:r>
      <w:r>
        <w:rPr>
          <w:rFonts w:ascii="Courier New" w:hAnsi="Courier New"/>
        </w:rPr>
        <w:t>-P26-O26-Q26-R26-S26-T26-U26+V26+W26-BB26+AZ26)-AF26)-AJ26)</w:t>
        <w:br/>
        <w:t>'</w:t>
      </w:r>
      <w:r>
        <w:rPr>
          <w:rFonts w:ascii="Courier New" w:hAnsi="Courier New"/>
          <w:b/>
        </w:rPr>
        <w:t>N33</w:t>
      </w:r>
      <w:r>
        <w:rPr>
          <w:rFonts w:ascii="Courier New" w:hAnsi="Courier New"/>
        </w:rPr>
        <w:t>' in 'NARR FILL IN MCPHEE'[Jan-12]: =IF(G26="",0,IF(I26&gt;=795,795-MAX(0,M26-</w:t>
      </w:r>
      <w:r>
        <w:rPr>
          <w:rFonts w:ascii="Courier New" w:hAnsi="Courier New"/>
          <w:b/>
        </w:rPr>
        <w:t>N33</w:t>
      </w:r>
      <w:r>
        <w:rPr>
          <w:rFonts w:ascii="Courier New" w:hAnsi="Courier New"/>
        </w:rPr>
        <w:t>-P26-O26-Q26-R26-S26-T26-U26+V26+W26-BB26+AZ26),I26-Q26-R26-MAX(0,M26-</w:t>
      </w:r>
      <w:r>
        <w:rPr>
          <w:rFonts w:ascii="Courier New" w:hAnsi="Courier New"/>
          <w:b/>
        </w:rPr>
        <w:t>N33</w:t>
      </w:r>
      <w:r>
        <w:rPr>
          <w:rFonts w:ascii="Courier New" w:hAnsi="Courier New"/>
        </w:rPr>
        <w:t>-P26-O26-Q26-R26-S26-T26-U26+V26+W26-BB26+AZ26)-AF26)-AJ26)</w:t>
        <w:br/>
        <w:t>'</w:t>
      </w:r>
      <w:r>
        <w:rPr>
          <w:rFonts w:ascii="Courier New" w:hAnsi="Courier New"/>
          <w:b/>
        </w:rPr>
        <w:t>N33</w:t>
      </w:r>
      <w:r>
        <w:rPr>
          <w:rFonts w:ascii="Courier New" w:hAnsi="Courier New"/>
        </w:rPr>
        <w:t>' in 'TOTAL TUNNEL Misc.'[Jan-12]: =SUM(</w:t>
      </w:r>
      <w:r>
        <w:rPr>
          <w:rFonts w:ascii="Courier New" w:hAnsi="Courier New"/>
          <w:b/>
        </w:rPr>
        <w:t>N33</w:t>
      </w:r>
      <w:r>
        <w:rPr>
          <w:rFonts w:ascii="Courier New" w:hAnsi="Courier New"/>
        </w:rPr>
        <w:t>,P26:U26)</w:t>
        <w:br/>
        <w:t>'</w:t>
      </w:r>
      <w:r>
        <w:rPr>
          <w:rFonts w:ascii="Courier New" w:hAnsi="Courier New"/>
          <w:b/>
        </w:rPr>
        <w:t>T46</w:t>
      </w:r>
      <w:r>
        <w:rPr>
          <w:rFonts w:ascii="Courier New" w:hAnsi="Courier New"/>
        </w:rPr>
        <w:t>' in 'CORTEZ NON - PROJ'[Jul-31]: =IF(((5.6*1.04)-</w:t>
      </w:r>
      <w:r>
        <w:rPr>
          <w:rFonts w:ascii="Courier New" w:hAnsi="Courier New"/>
          <w:b/>
        </w:rPr>
        <w:t>T46</w:t>
      </w:r>
      <w:r>
        <w:rPr>
          <w:rFonts w:ascii="Courier New" w:hAnsi="Courier New"/>
        </w:rPr>
        <w:t>)&gt;=4.2,4.2,(5.6*1.04)-</w:t>
      </w:r>
      <w:r>
        <w:rPr>
          <w:rFonts w:ascii="Courier New" w:hAnsi="Courier New"/>
          <w:b/>
        </w:rPr>
        <w:t>T46</w:t>
      </w:r>
      <w:r>
        <w:rPr>
          <w:rFonts w:ascii="Courier New" w:hAnsi="Courier New"/>
        </w:rPr>
        <w:t>)</w:t>
        <w:br/>
        <w:t>'</w:t>
      </w:r>
      <w:r>
        <w:rPr>
          <w:rFonts w:ascii="Courier New" w:hAnsi="Courier New"/>
          <w:b/>
        </w:rPr>
        <w:t>T46</w:t>
      </w:r>
      <w:r>
        <w:rPr>
          <w:rFonts w:ascii="Courier New" w:hAnsi="Courier New"/>
        </w:rPr>
        <w:t>' in 'CORTEZ NON - PROJ'[Jul-31]: =IF(((5.6*1.04)-</w:t>
      </w:r>
      <w:r>
        <w:rPr>
          <w:rFonts w:ascii="Courier New" w:hAnsi="Courier New"/>
          <w:b/>
        </w:rPr>
        <w:t>T46</w:t>
      </w:r>
      <w:r>
        <w:rPr>
          <w:rFonts w:ascii="Courier New" w:hAnsi="Courier New"/>
        </w:rPr>
        <w:t>)&gt;=4.2,4.2,(5.6*1.04)-</w:t>
      </w:r>
      <w:r>
        <w:rPr>
          <w:rFonts w:ascii="Courier New" w:hAnsi="Courier New"/>
          <w:b/>
        </w:rPr>
        <w:t>T46</w:t>
      </w:r>
      <w:r>
        <w:rPr>
          <w:rFonts w:ascii="Courier New" w:hAnsi="Courier New"/>
        </w:rPr>
        <w:t>)</w:t>
        <w:br/>
        <w:t>'</w:t>
      </w:r>
      <w:r>
        <w:rPr>
          <w:rFonts w:ascii="Courier New" w:hAnsi="Courier New"/>
          <w:b/>
        </w:rPr>
        <w:t>T46</w:t>
      </w:r>
      <w:r>
        <w:rPr>
          <w:rFonts w:ascii="Courier New" w:hAnsi="Courier New"/>
        </w:rPr>
        <w:t>' in 'CORTEZ PROJ'[Jul-31]: =IF(((5.6*1.04)-</w:t>
      </w:r>
      <w:r>
        <w:rPr>
          <w:rFonts w:ascii="Courier New" w:hAnsi="Courier New"/>
          <w:b/>
        </w:rPr>
        <w:t>T46</w:t>
      </w:r>
      <w:r>
        <w:rPr>
          <w:rFonts w:ascii="Courier New" w:hAnsi="Courier New"/>
        </w:rPr>
        <w:t>)&gt;=4.2,((5.6*1.04)-</w:t>
      </w:r>
      <w:r>
        <w:rPr>
          <w:rFonts w:ascii="Courier New" w:hAnsi="Courier New"/>
          <w:b/>
        </w:rPr>
        <w:t>T46</w:t>
      </w:r>
      <w:r>
        <w:rPr>
          <w:rFonts w:ascii="Courier New" w:hAnsi="Courier New"/>
        </w:rPr>
        <w:t>)-1.2,0)</w:t>
        <w:br/>
        <w:t>'</w:t>
      </w:r>
      <w:r>
        <w:rPr>
          <w:rFonts w:ascii="Courier New" w:hAnsi="Courier New"/>
          <w:b/>
        </w:rPr>
        <w:t>T46</w:t>
      </w:r>
      <w:r>
        <w:rPr>
          <w:rFonts w:ascii="Courier New" w:hAnsi="Courier New"/>
        </w:rPr>
        <w:t>' in 'CORTEZ PROJ'[Jul-31]: =IF(((5.6*1.04)-</w:t>
      </w:r>
      <w:r>
        <w:rPr>
          <w:rFonts w:ascii="Courier New" w:hAnsi="Courier New"/>
          <w:b/>
        </w:rPr>
        <w:t>T46</w:t>
      </w:r>
      <w:r>
        <w:rPr>
          <w:rFonts w:ascii="Courier New" w:hAnsi="Courier New"/>
        </w:rPr>
        <w:t>)&gt;=4.2,((5.6*1.04)-</w:t>
      </w:r>
      <w:r>
        <w:rPr>
          <w:rFonts w:ascii="Courier New" w:hAnsi="Courier New"/>
          <w:b/>
        </w:rPr>
        <w:t>T46</w:t>
      </w:r>
      <w:r>
        <w:rPr>
          <w:rFonts w:ascii="Courier New" w:hAnsi="Courier New"/>
        </w:rPr>
        <w:t>)-1.2,0)</w:t>
        <w:br/>
        <w:t>'</w:t>
      </w:r>
      <w:r>
        <w:rPr>
          <w:rFonts w:ascii="Courier New" w:hAnsi="Courier New"/>
          <w:b/>
        </w:rPr>
        <w:t>T46</w:t>
      </w:r>
      <w:r>
        <w:rPr>
          <w:rFonts w:ascii="Courier New" w:hAnsi="Courier New"/>
        </w:rPr>
        <w:t>' in 'CORTEZ NON - PROJ'[Aug-31]: =IF(((4.6*1.04)-</w:t>
      </w:r>
      <w:r>
        <w:rPr>
          <w:rFonts w:ascii="Courier New" w:hAnsi="Courier New"/>
          <w:b/>
        </w:rPr>
        <w:t>T46</w:t>
      </w:r>
      <w:r>
        <w:rPr>
          <w:rFonts w:ascii="Courier New" w:hAnsi="Courier New"/>
        </w:rPr>
        <w:t>)&gt;=4.2,4.2,(4.6*1.04)-</w:t>
      </w:r>
      <w:r>
        <w:rPr>
          <w:rFonts w:ascii="Courier New" w:hAnsi="Courier New"/>
          <w:b/>
        </w:rPr>
        <w:t>T46</w:t>
      </w:r>
      <w:r>
        <w:rPr>
          <w:rFonts w:ascii="Courier New" w:hAnsi="Courier New"/>
        </w:rPr>
        <w:t>)</w:t>
        <w:br/>
        <w:t>'</w:t>
      </w:r>
      <w:r>
        <w:rPr>
          <w:rFonts w:ascii="Courier New" w:hAnsi="Courier New"/>
          <w:b/>
        </w:rPr>
        <w:t>T46</w:t>
      </w:r>
      <w:r>
        <w:rPr>
          <w:rFonts w:ascii="Courier New" w:hAnsi="Courier New"/>
        </w:rPr>
        <w:t>' in 'CORTEZ NON - PROJ'[Aug-31]: =IF(((4.6*1.04)-</w:t>
      </w:r>
      <w:r>
        <w:rPr>
          <w:rFonts w:ascii="Courier New" w:hAnsi="Courier New"/>
          <w:b/>
        </w:rPr>
        <w:t>T46</w:t>
      </w:r>
      <w:r>
        <w:rPr>
          <w:rFonts w:ascii="Courier New" w:hAnsi="Courier New"/>
        </w:rPr>
        <w:t>)&gt;=4.2,4.2,(4.6*1.04)-</w:t>
      </w:r>
      <w:r>
        <w:rPr>
          <w:rFonts w:ascii="Courier New" w:hAnsi="Courier New"/>
          <w:b/>
        </w:rPr>
        <w:t>T46</w:t>
      </w:r>
      <w:r>
        <w:rPr>
          <w:rFonts w:ascii="Courier New" w:hAnsi="Courier New"/>
        </w:rPr>
        <w:t>)</w:t>
        <w:br/>
        <w:t>'</w:t>
      </w:r>
      <w:r>
        <w:rPr>
          <w:rFonts w:ascii="Courier New" w:hAnsi="Courier New"/>
          <w:b/>
        </w:rPr>
        <w:t>T46</w:t>
      </w:r>
      <w:r>
        <w:rPr>
          <w:rFonts w:ascii="Courier New" w:hAnsi="Courier New"/>
        </w:rPr>
        <w:t>' in 'CORTEZ PROJ'[Aug-31]: =IF(((4.6*1.04)-</w:t>
      </w:r>
      <w:r>
        <w:rPr>
          <w:rFonts w:ascii="Courier New" w:hAnsi="Courier New"/>
          <w:b/>
        </w:rPr>
        <w:t>T46</w:t>
      </w:r>
      <w:r>
        <w:rPr>
          <w:rFonts w:ascii="Courier New" w:hAnsi="Courier New"/>
        </w:rPr>
        <w:t>)&gt;=4.2,((4.6*1.04)-</w:t>
      </w:r>
      <w:r>
        <w:rPr>
          <w:rFonts w:ascii="Courier New" w:hAnsi="Courier New"/>
          <w:b/>
        </w:rPr>
        <w:t>T46</w:t>
      </w:r>
      <w:r>
        <w:rPr>
          <w:rFonts w:ascii="Courier New" w:hAnsi="Courier New"/>
        </w:rPr>
        <w:t>)-1.2,0)</w:t>
        <w:br/>
        <w:t>'</w:t>
      </w:r>
      <w:r>
        <w:rPr>
          <w:rFonts w:ascii="Courier New" w:hAnsi="Courier New"/>
          <w:b/>
        </w:rPr>
        <w:t>T46</w:t>
      </w:r>
      <w:r>
        <w:rPr>
          <w:rFonts w:ascii="Courier New" w:hAnsi="Courier New"/>
        </w:rPr>
        <w:t>' in 'CORTEZ PROJ'[Aug-31]: =IF(((4.6*1.04)-</w:t>
      </w:r>
      <w:r>
        <w:rPr>
          <w:rFonts w:ascii="Courier New" w:hAnsi="Courier New"/>
          <w:b/>
        </w:rPr>
        <w:t>T46</w:t>
      </w:r>
      <w:r>
        <w:rPr>
          <w:rFonts w:ascii="Courier New" w:hAnsi="Courier New"/>
        </w:rPr>
        <w:t>)&gt;=4.2,((4.6*1.04)-</w:t>
      </w:r>
      <w:r>
        <w:rPr>
          <w:rFonts w:ascii="Courier New" w:hAnsi="Courier New"/>
          <w:b/>
        </w:rPr>
        <w:t>T46</w:t>
      </w:r>
      <w:r>
        <w:rPr>
          <w:rFonts w:ascii="Courier New" w:hAnsi="Courier New"/>
        </w:rPr>
        <w:t>)-1.2,0)</w:t>
        <w:br/>
      </w:r>
    </w:p>
    <w:p>
      <w:pPr>
        <w:pStyle w:val="Heading2"/>
        <w:rPr/>
      </w:pPr>
      <w:bookmarkStart w:id="17" w:name="__RefHeading___Toc15734_39410928441"/>
      <w:bookmarkEnd w:id="17"/>
      <w:r>
        <w:rPr/>
        <w:t>Formula Noise in ‘DATE’</w:t>
      </w:r>
      <w:r>
        <w:rPr/>
        <w:t xml:space="preserve"> – </w:t>
      </w:r>
      <w:r>
        <w:rPr/>
        <w:t>Very Low</w:t>
      </w:r>
      <w:r>
        <w:rPr/>
        <w:t xml:space="preserve"> Priority</w:t>
      </w:r>
    </w:p>
    <w:p>
      <w:pPr>
        <w:pStyle w:val="Heading3"/>
        <w:rPr/>
      </w:pPr>
      <w:r>
        <w:rPr/>
        <w:t>Description</w:t>
      </w:r>
    </w:p>
    <w:p>
      <w:pPr>
        <w:pStyle w:val="Normal"/>
        <w:rPr/>
      </w:pPr>
      <w:r>
        <w:rPr/>
        <w:t>It would be better if ‘DATE’ used this formula consistently instead of actual day numbers in days after 1.  It generates a lot of noise in my equation log as you can see below.</w:t>
      </w:r>
    </w:p>
    <w:p>
      <w:pPr>
        <w:pStyle w:val="Normal"/>
        <w:ind w:left="720" w:hanging="0"/>
        <w:rPr/>
      </w:pPr>
      <w:r>
        <w:rPr/>
        <w:t>=A25+1</w:t>
      </w:r>
    </w:p>
    <w:p>
      <w:pPr>
        <w:pStyle w:val="Heading3"/>
        <w:ind w:left="0" w:hanging="0"/>
        <w:rPr/>
      </w:pPr>
      <w:r>
        <w:rPr/>
        <w:t>Suggested Fix</w:t>
      </w:r>
    </w:p>
    <w:p>
      <w:pPr>
        <w:pStyle w:val="Normal"/>
        <w:ind w:left="0" w:hanging="0"/>
        <w:rPr/>
      </w:pPr>
      <w:r>
        <w:rPr/>
        <w:t>Its some work for you to fix and isn’t hurting anything.  I may just remove ‘DATE’ from the equation log and stop looking at it</w:t>
      </w:r>
    </w:p>
    <w:p>
      <w:pPr>
        <w:pStyle w:val="Heading3"/>
        <w:ind w:left="0" w:hanging="0"/>
        <w:rPr/>
      </w:pPr>
      <w:r>
        <w:rPr/>
        <w:t>Errors</w:t>
      </w:r>
    </w:p>
    <w:p>
      <w:pPr>
        <w:pStyle w:val="Normal"/>
        <w:rPr>
          <w:sz w:val="20"/>
          <w:szCs w:val="20"/>
        </w:rPr>
      </w:pPr>
      <w:r>
        <w:rPr>
          <w:sz w:val="20"/>
          <w:szCs w:val="20"/>
        </w:rPr>
        <w:t>Output 'DATE'</w:t>
      </w:r>
    </w:p>
    <w:p>
      <w:pPr>
        <w:pStyle w:val="Normal"/>
        <w:rPr>
          <w:sz w:val="20"/>
          <w:szCs w:val="20"/>
        </w:rPr>
      </w:pPr>
      <w:r>
        <w:rPr>
          <w:sz w:val="20"/>
          <w:szCs w:val="20"/>
        </w:rPr>
        <w:tab/>
        <w:t xml:space="preserve"> Nov-2 to Nov-2</w:t>
      </w:r>
    </w:p>
    <w:p>
      <w:pPr>
        <w:pStyle w:val="Normal"/>
        <w:rPr>
          <w:sz w:val="20"/>
          <w:szCs w:val="20"/>
        </w:rPr>
      </w:pPr>
      <w:r>
        <w:rPr>
          <w:sz w:val="20"/>
          <w:szCs w:val="20"/>
        </w:rPr>
        <w:tab/>
        <w:tab/>
        <w:t xml:space="preserve">  1</w:t>
      </w:r>
    </w:p>
    <w:p>
      <w:pPr>
        <w:pStyle w:val="Normal"/>
        <w:rPr>
          <w:sz w:val="20"/>
          <w:szCs w:val="20"/>
        </w:rPr>
      </w:pPr>
      <w:r>
        <w:rPr>
          <w:sz w:val="20"/>
          <w:szCs w:val="20"/>
        </w:rPr>
        <w:tab/>
        <w:t xml:space="preserve"> Nov-2 to Dec-1</w:t>
      </w:r>
    </w:p>
    <w:p>
      <w:pPr>
        <w:pStyle w:val="Normal"/>
        <w:rPr>
          <w:sz w:val="20"/>
          <w:szCs w:val="20"/>
        </w:rPr>
      </w:pPr>
      <w:r>
        <w:rPr>
          <w:sz w:val="20"/>
          <w:szCs w:val="20"/>
        </w:rPr>
        <w:tab/>
        <w:tab/>
        <w:t>+ =exl['DATE'][day-1]+1</w:t>
      </w:r>
    </w:p>
    <w:p>
      <w:pPr>
        <w:pStyle w:val="Normal"/>
        <w:rPr>
          <w:sz w:val="20"/>
          <w:szCs w:val="20"/>
        </w:rPr>
      </w:pPr>
      <w:r>
        <w:rPr>
          <w:sz w:val="20"/>
          <w:szCs w:val="20"/>
        </w:rPr>
        <w:tab/>
        <w:t xml:space="preserve"> Dec-1 to Nov-2</w:t>
      </w:r>
    </w:p>
    <w:p>
      <w:pPr>
        <w:pStyle w:val="Normal"/>
        <w:rPr>
          <w:sz w:val="20"/>
          <w:szCs w:val="20"/>
        </w:rPr>
      </w:pPr>
      <w:r>
        <w:rPr>
          <w:sz w:val="20"/>
          <w:szCs w:val="20"/>
        </w:rPr>
        <w:tab/>
        <w:tab/>
        <w:t>+ 30</w:t>
      </w:r>
    </w:p>
    <w:p>
      <w:pPr>
        <w:pStyle w:val="Normal"/>
        <w:rPr>
          <w:sz w:val="20"/>
          <w:szCs w:val="20"/>
        </w:rPr>
      </w:pPr>
      <w:r>
        <w:rPr>
          <w:sz w:val="20"/>
          <w:szCs w:val="20"/>
        </w:rPr>
        <w:tab/>
        <w:t xml:space="preserve"> Nov-2 to Dec-2</w:t>
      </w:r>
    </w:p>
    <w:p>
      <w:pPr>
        <w:pStyle w:val="Normal"/>
        <w:rPr>
          <w:sz w:val="20"/>
          <w:szCs w:val="20"/>
        </w:rPr>
      </w:pPr>
      <w:r>
        <w:rPr>
          <w:sz w:val="20"/>
          <w:szCs w:val="20"/>
        </w:rPr>
        <w:tab/>
        <w:tab/>
        <w:t>+ 1</w:t>
      </w:r>
    </w:p>
    <w:p>
      <w:pPr>
        <w:pStyle w:val="Normal"/>
        <w:rPr>
          <w:sz w:val="20"/>
          <w:szCs w:val="20"/>
        </w:rPr>
      </w:pPr>
      <w:r>
        <w:rPr>
          <w:sz w:val="20"/>
          <w:szCs w:val="20"/>
        </w:rPr>
        <w:tab/>
        <w:t xml:space="preserve"> Dec-2 to Dec-1</w:t>
      </w:r>
    </w:p>
    <w:p>
      <w:pPr>
        <w:pStyle w:val="Normal"/>
        <w:rPr>
          <w:sz w:val="20"/>
          <w:szCs w:val="20"/>
        </w:rPr>
      </w:pPr>
      <w:r>
        <w:rPr>
          <w:sz w:val="20"/>
          <w:szCs w:val="20"/>
        </w:rPr>
        <w:tab/>
        <w:tab/>
        <w:t>+ =exl['DATE'][day-1]+1</w:t>
      </w:r>
    </w:p>
    <w:p>
      <w:pPr>
        <w:pStyle w:val="Normal"/>
        <w:rPr>
          <w:sz w:val="20"/>
          <w:szCs w:val="20"/>
        </w:rPr>
      </w:pPr>
      <w:r>
        <w:rPr>
          <w:sz w:val="20"/>
          <w:szCs w:val="20"/>
        </w:rPr>
        <w:tab/>
        <w:t xml:space="preserve"> Dec-1 to Dec-2</w:t>
      </w:r>
    </w:p>
    <w:p>
      <w:pPr>
        <w:pStyle w:val="Normal"/>
        <w:rPr>
          <w:sz w:val="20"/>
          <w:szCs w:val="20"/>
        </w:rPr>
      </w:pPr>
      <w:r>
        <w:rPr>
          <w:sz w:val="20"/>
          <w:szCs w:val="20"/>
        </w:rPr>
        <w:tab/>
        <w:tab/>
        <w:t>+ 30</w:t>
      </w:r>
    </w:p>
    <w:p>
      <w:pPr>
        <w:pStyle w:val="Normal"/>
        <w:rPr>
          <w:sz w:val="20"/>
          <w:szCs w:val="20"/>
        </w:rPr>
      </w:pPr>
      <w:r>
        <w:rPr>
          <w:sz w:val="20"/>
          <w:szCs w:val="20"/>
        </w:rPr>
        <w:tab/>
        <w:t xml:space="preserve"> Dec-2 to Nov-2</w:t>
      </w:r>
    </w:p>
    <w:p>
      <w:pPr>
        <w:pStyle w:val="Normal"/>
        <w:rPr>
          <w:sz w:val="20"/>
          <w:szCs w:val="20"/>
        </w:rPr>
      </w:pPr>
      <w:r>
        <w:rPr>
          <w:sz w:val="20"/>
          <w:szCs w:val="20"/>
        </w:rPr>
        <w:tab/>
        <w:tab/>
        <w:t>+ 31</w:t>
      </w:r>
    </w:p>
    <w:p>
      <w:pPr>
        <w:pStyle w:val="Normal"/>
        <w:rPr>
          <w:sz w:val="20"/>
          <w:szCs w:val="20"/>
        </w:rPr>
      </w:pPr>
      <w:r>
        <w:rPr>
          <w:sz w:val="20"/>
          <w:szCs w:val="20"/>
        </w:rPr>
        <w:tab/>
        <w:t xml:space="preserve"> Nov-2 to Jan-2</w:t>
      </w:r>
    </w:p>
    <w:p>
      <w:pPr>
        <w:pStyle w:val="Normal"/>
        <w:rPr>
          <w:sz w:val="20"/>
          <w:szCs w:val="20"/>
        </w:rPr>
      </w:pPr>
      <w:r>
        <w:rPr>
          <w:sz w:val="20"/>
          <w:szCs w:val="20"/>
        </w:rPr>
        <w:tab/>
        <w:tab/>
        <w:t>+ 1</w:t>
      </w:r>
    </w:p>
    <w:p>
      <w:pPr>
        <w:pStyle w:val="Normal"/>
        <w:rPr>
          <w:sz w:val="20"/>
          <w:szCs w:val="20"/>
        </w:rPr>
      </w:pPr>
      <w:r>
        <w:rPr>
          <w:sz w:val="20"/>
          <w:szCs w:val="20"/>
        </w:rPr>
        <w:tab/>
        <w:t xml:space="preserve"> Jan-2 to Dec-1</w:t>
      </w:r>
    </w:p>
    <w:p>
      <w:pPr>
        <w:pStyle w:val="Normal"/>
        <w:rPr>
          <w:sz w:val="20"/>
          <w:szCs w:val="20"/>
        </w:rPr>
      </w:pPr>
      <w:r>
        <w:rPr>
          <w:sz w:val="20"/>
          <w:szCs w:val="20"/>
        </w:rPr>
        <w:tab/>
        <w:tab/>
        <w:t>+ =exl['DATE'][day-1]+1</w:t>
      </w:r>
    </w:p>
    <w:p>
      <w:pPr>
        <w:pStyle w:val="Normal"/>
        <w:rPr>
          <w:sz w:val="20"/>
          <w:szCs w:val="20"/>
        </w:rPr>
      </w:pPr>
      <w:r>
        <w:rPr>
          <w:sz w:val="20"/>
          <w:szCs w:val="20"/>
        </w:rPr>
        <w:tab/>
        <w:t xml:space="preserve"> Dec-1 to Dec-2</w:t>
      </w:r>
    </w:p>
    <w:p>
      <w:pPr>
        <w:pStyle w:val="Normal"/>
        <w:rPr>
          <w:sz w:val="20"/>
          <w:szCs w:val="20"/>
        </w:rPr>
      </w:pPr>
      <w:r>
        <w:rPr>
          <w:sz w:val="20"/>
          <w:szCs w:val="20"/>
        </w:rPr>
        <w:tab/>
        <w:tab/>
        <w:t>+ 30</w:t>
      </w:r>
    </w:p>
    <w:p>
      <w:pPr>
        <w:pStyle w:val="Normal"/>
        <w:rPr>
          <w:sz w:val="20"/>
          <w:szCs w:val="20"/>
        </w:rPr>
      </w:pPr>
      <w:r>
        <w:rPr>
          <w:sz w:val="20"/>
          <w:szCs w:val="20"/>
        </w:rPr>
        <w:tab/>
        <w:t xml:space="preserve"> Dec-2 to Nov-2</w:t>
      </w:r>
    </w:p>
    <w:p>
      <w:pPr>
        <w:pStyle w:val="Normal"/>
        <w:rPr>
          <w:sz w:val="20"/>
          <w:szCs w:val="20"/>
        </w:rPr>
      </w:pPr>
      <w:r>
        <w:rPr>
          <w:sz w:val="20"/>
          <w:szCs w:val="20"/>
        </w:rPr>
        <w:tab/>
        <w:tab/>
        <w:t>+ 31</w:t>
      </w:r>
    </w:p>
    <w:p>
      <w:pPr>
        <w:pStyle w:val="Normal"/>
        <w:rPr>
          <w:sz w:val="20"/>
          <w:szCs w:val="20"/>
        </w:rPr>
      </w:pPr>
      <w:r>
        <w:rPr>
          <w:sz w:val="20"/>
          <w:szCs w:val="20"/>
        </w:rPr>
        <w:tab/>
        <w:t xml:space="preserve"> Nov-2 to Feb-2</w:t>
      </w:r>
    </w:p>
    <w:p>
      <w:pPr>
        <w:pStyle w:val="Normal"/>
        <w:rPr>
          <w:sz w:val="20"/>
          <w:szCs w:val="20"/>
        </w:rPr>
      </w:pPr>
      <w:r>
        <w:rPr>
          <w:sz w:val="20"/>
          <w:szCs w:val="20"/>
        </w:rPr>
        <w:tab/>
        <w:tab/>
        <w:t>+ 1</w:t>
      </w:r>
    </w:p>
    <w:p>
      <w:pPr>
        <w:pStyle w:val="Normal"/>
        <w:rPr>
          <w:sz w:val="20"/>
          <w:szCs w:val="20"/>
        </w:rPr>
      </w:pPr>
      <w:r>
        <w:rPr>
          <w:sz w:val="20"/>
          <w:szCs w:val="20"/>
        </w:rPr>
        <w:tab/>
        <w:t xml:space="preserve"> Feb-2 to Nov-29</w:t>
      </w:r>
    </w:p>
    <w:p>
      <w:pPr>
        <w:pStyle w:val="Normal"/>
        <w:rPr>
          <w:sz w:val="20"/>
          <w:szCs w:val="20"/>
        </w:rPr>
      </w:pPr>
      <w:r>
        <w:rPr>
          <w:sz w:val="20"/>
          <w:szCs w:val="20"/>
        </w:rPr>
        <w:tab/>
        <w:tab/>
        <w:t>+ =exl['DATE'][day-1]+1</w:t>
      </w:r>
    </w:p>
    <w:p>
      <w:pPr>
        <w:pStyle w:val="Normal"/>
        <w:rPr>
          <w:sz w:val="20"/>
          <w:szCs w:val="20"/>
        </w:rPr>
      </w:pPr>
      <w:r>
        <w:rPr>
          <w:sz w:val="20"/>
          <w:szCs w:val="20"/>
        </w:rPr>
        <w:tab/>
        <w:t xml:space="preserve"> Nov-29 to Nov-2</w:t>
      </w:r>
    </w:p>
    <w:p>
      <w:pPr>
        <w:pStyle w:val="Normal"/>
        <w:rPr>
          <w:sz w:val="20"/>
          <w:szCs w:val="20"/>
        </w:rPr>
      </w:pPr>
      <w:r>
        <w:rPr>
          <w:sz w:val="20"/>
          <w:szCs w:val="20"/>
        </w:rPr>
        <w:tab/>
        <w:tab/>
        <w:t>+ 28</w:t>
      </w:r>
    </w:p>
    <w:p>
      <w:pPr>
        <w:pStyle w:val="Normal"/>
        <w:rPr>
          <w:sz w:val="20"/>
          <w:szCs w:val="20"/>
        </w:rPr>
      </w:pPr>
      <w:r>
        <w:rPr>
          <w:sz w:val="20"/>
          <w:szCs w:val="20"/>
        </w:rPr>
        <w:tab/>
        <w:t xml:space="preserve"> Nov-2 to Mar-2</w:t>
      </w:r>
    </w:p>
    <w:p>
      <w:pPr>
        <w:pStyle w:val="Normal"/>
        <w:rPr>
          <w:sz w:val="20"/>
          <w:szCs w:val="20"/>
        </w:rPr>
      </w:pPr>
      <w:r>
        <w:rPr>
          <w:sz w:val="20"/>
          <w:szCs w:val="20"/>
        </w:rPr>
        <w:tab/>
        <w:tab/>
        <w:t>+ 1</w:t>
      </w:r>
    </w:p>
    <w:p>
      <w:pPr>
        <w:pStyle w:val="Normal"/>
        <w:rPr>
          <w:sz w:val="20"/>
          <w:szCs w:val="20"/>
        </w:rPr>
      </w:pPr>
      <w:r>
        <w:rPr>
          <w:sz w:val="20"/>
          <w:szCs w:val="20"/>
        </w:rPr>
        <w:tab/>
        <w:t xml:space="preserve"> Mar-2 to Nov-18</w:t>
      </w:r>
    </w:p>
    <w:p>
      <w:pPr>
        <w:pStyle w:val="Normal"/>
        <w:rPr>
          <w:sz w:val="20"/>
          <w:szCs w:val="20"/>
        </w:rPr>
      </w:pPr>
      <w:r>
        <w:rPr>
          <w:sz w:val="20"/>
          <w:szCs w:val="20"/>
        </w:rPr>
        <w:tab/>
        <w:tab/>
        <w:t>+ =exl['DATE'][day-1]+1</w:t>
      </w:r>
    </w:p>
    <w:p>
      <w:pPr>
        <w:pStyle w:val="Normal"/>
        <w:rPr>
          <w:sz w:val="20"/>
          <w:szCs w:val="20"/>
        </w:rPr>
      </w:pPr>
      <w:r>
        <w:rPr>
          <w:sz w:val="20"/>
          <w:szCs w:val="20"/>
        </w:rPr>
        <w:tab/>
        <w:t xml:space="preserve"> Nov-18 to Mar-18</w:t>
      </w:r>
    </w:p>
    <w:p>
      <w:pPr>
        <w:pStyle w:val="Normal"/>
        <w:rPr>
          <w:sz w:val="20"/>
          <w:szCs w:val="20"/>
        </w:rPr>
      </w:pPr>
      <w:r>
        <w:rPr>
          <w:sz w:val="20"/>
          <w:szCs w:val="20"/>
        </w:rPr>
        <w:tab/>
        <w:tab/>
        <w:t>+ 17</w:t>
      </w:r>
    </w:p>
    <w:p>
      <w:pPr>
        <w:pStyle w:val="Normal"/>
        <w:rPr>
          <w:sz w:val="20"/>
          <w:szCs w:val="20"/>
        </w:rPr>
      </w:pPr>
      <w:r>
        <w:rPr>
          <w:sz w:val="20"/>
          <w:szCs w:val="20"/>
        </w:rPr>
        <w:tab/>
        <w:t xml:space="preserve"> Mar-18 to Dec-1</w:t>
      </w:r>
    </w:p>
    <w:p>
      <w:pPr>
        <w:pStyle w:val="Normal"/>
        <w:rPr>
          <w:sz w:val="20"/>
          <w:szCs w:val="20"/>
        </w:rPr>
      </w:pPr>
      <w:r>
        <w:rPr>
          <w:sz w:val="20"/>
          <w:szCs w:val="20"/>
        </w:rPr>
        <w:tab/>
        <w:tab/>
        <w:t>+ =exl['DATE'][day-1]+1</w:t>
      </w:r>
    </w:p>
    <w:p>
      <w:pPr>
        <w:pStyle w:val="Normal"/>
        <w:rPr>
          <w:sz w:val="20"/>
          <w:szCs w:val="20"/>
        </w:rPr>
      </w:pPr>
      <w:r>
        <w:rPr>
          <w:sz w:val="20"/>
          <w:szCs w:val="20"/>
        </w:rPr>
        <w:tab/>
        <w:t xml:space="preserve"> Dec-1 to Dec-2</w:t>
      </w:r>
    </w:p>
    <w:p>
      <w:pPr>
        <w:pStyle w:val="Normal"/>
        <w:rPr>
          <w:sz w:val="20"/>
          <w:szCs w:val="20"/>
        </w:rPr>
      </w:pPr>
      <w:r>
        <w:rPr>
          <w:sz w:val="20"/>
          <w:szCs w:val="20"/>
        </w:rPr>
        <w:tab/>
        <w:tab/>
        <w:t>+ 30</w:t>
      </w:r>
    </w:p>
    <w:p>
      <w:pPr>
        <w:pStyle w:val="Normal"/>
        <w:rPr>
          <w:sz w:val="20"/>
          <w:szCs w:val="20"/>
        </w:rPr>
      </w:pPr>
      <w:r>
        <w:rPr>
          <w:sz w:val="20"/>
          <w:szCs w:val="20"/>
        </w:rPr>
        <w:tab/>
        <w:t xml:space="preserve"> Dec-2 to Nov-2</w:t>
      </w:r>
    </w:p>
    <w:p>
      <w:pPr>
        <w:pStyle w:val="Normal"/>
        <w:rPr>
          <w:sz w:val="20"/>
          <w:szCs w:val="20"/>
        </w:rPr>
      </w:pPr>
      <w:r>
        <w:rPr>
          <w:sz w:val="20"/>
          <w:szCs w:val="20"/>
        </w:rPr>
        <w:tab/>
        <w:tab/>
        <w:t>+ 31</w:t>
      </w:r>
    </w:p>
    <w:p>
      <w:pPr>
        <w:pStyle w:val="Normal"/>
        <w:rPr>
          <w:sz w:val="20"/>
          <w:szCs w:val="20"/>
        </w:rPr>
      </w:pPr>
      <w:r>
        <w:rPr>
          <w:sz w:val="20"/>
          <w:szCs w:val="20"/>
        </w:rPr>
        <w:tab/>
        <w:t xml:space="preserve"> Nov-2 to Apr-2</w:t>
      </w:r>
    </w:p>
    <w:p>
      <w:pPr>
        <w:pStyle w:val="Normal"/>
        <w:rPr>
          <w:sz w:val="20"/>
          <w:szCs w:val="20"/>
        </w:rPr>
      </w:pPr>
      <w:r>
        <w:rPr>
          <w:sz w:val="20"/>
          <w:szCs w:val="20"/>
        </w:rPr>
        <w:tab/>
        <w:tab/>
        <w:t>+ 1</w:t>
      </w:r>
    </w:p>
    <w:p>
      <w:pPr>
        <w:pStyle w:val="Normal"/>
        <w:rPr>
          <w:sz w:val="20"/>
          <w:szCs w:val="20"/>
        </w:rPr>
      </w:pPr>
      <w:r>
        <w:rPr>
          <w:sz w:val="20"/>
          <w:szCs w:val="20"/>
        </w:rPr>
        <w:tab/>
        <w:t xml:space="preserve"> Apr-2 to Dec-1</w:t>
      </w:r>
    </w:p>
    <w:p>
      <w:pPr>
        <w:pStyle w:val="Normal"/>
        <w:rPr>
          <w:sz w:val="20"/>
          <w:szCs w:val="20"/>
        </w:rPr>
      </w:pPr>
      <w:r>
        <w:rPr>
          <w:sz w:val="20"/>
          <w:szCs w:val="20"/>
        </w:rPr>
        <w:tab/>
        <w:tab/>
        <w:t>+ =exl['DATE'][day-1]+1</w:t>
      </w:r>
    </w:p>
    <w:p>
      <w:pPr>
        <w:pStyle w:val="Normal"/>
        <w:rPr>
          <w:sz w:val="20"/>
          <w:szCs w:val="20"/>
        </w:rPr>
      </w:pPr>
      <w:r>
        <w:rPr>
          <w:sz w:val="20"/>
          <w:szCs w:val="20"/>
        </w:rPr>
        <w:tab/>
        <w:t xml:space="preserve"> Dec-1 to Nov-2</w:t>
      </w:r>
    </w:p>
    <w:p>
      <w:pPr>
        <w:pStyle w:val="Normal"/>
        <w:rPr>
          <w:sz w:val="20"/>
          <w:szCs w:val="20"/>
        </w:rPr>
      </w:pPr>
      <w:r>
        <w:rPr>
          <w:sz w:val="20"/>
          <w:szCs w:val="20"/>
        </w:rPr>
        <w:tab/>
        <w:tab/>
        <w:t>+ 30</w:t>
      </w:r>
    </w:p>
    <w:p>
      <w:pPr>
        <w:pStyle w:val="Normal"/>
        <w:rPr>
          <w:sz w:val="20"/>
          <w:szCs w:val="20"/>
        </w:rPr>
      </w:pPr>
      <w:r>
        <w:rPr>
          <w:sz w:val="20"/>
          <w:szCs w:val="20"/>
        </w:rPr>
        <w:tab/>
        <w:t xml:space="preserve"> Nov-2 to May-2</w:t>
      </w:r>
    </w:p>
    <w:p>
      <w:pPr>
        <w:pStyle w:val="Normal"/>
        <w:rPr>
          <w:sz w:val="20"/>
          <w:szCs w:val="20"/>
        </w:rPr>
      </w:pPr>
      <w:r>
        <w:rPr>
          <w:sz w:val="20"/>
          <w:szCs w:val="20"/>
        </w:rPr>
        <w:tab/>
        <w:tab/>
        <w:t>+ 1</w:t>
      </w:r>
    </w:p>
    <w:p>
      <w:pPr>
        <w:pStyle w:val="Normal"/>
        <w:rPr>
          <w:sz w:val="20"/>
          <w:szCs w:val="20"/>
        </w:rPr>
      </w:pPr>
      <w:r>
        <w:rPr>
          <w:sz w:val="20"/>
          <w:szCs w:val="20"/>
        </w:rPr>
        <w:tab/>
        <w:t xml:space="preserve"> May-2 to Nov-29</w:t>
      </w:r>
    </w:p>
    <w:p>
      <w:pPr>
        <w:pStyle w:val="Normal"/>
        <w:rPr>
          <w:sz w:val="20"/>
          <w:szCs w:val="20"/>
        </w:rPr>
      </w:pPr>
      <w:r>
        <w:rPr>
          <w:sz w:val="20"/>
          <w:szCs w:val="20"/>
        </w:rPr>
        <w:tab/>
        <w:tab/>
        <w:t>+ =exl['DATE'][day-1]+1</w:t>
      </w:r>
    </w:p>
    <w:p>
      <w:pPr>
        <w:pStyle w:val="Normal"/>
        <w:rPr>
          <w:sz w:val="20"/>
          <w:szCs w:val="20"/>
        </w:rPr>
      </w:pPr>
      <w:r>
        <w:rPr>
          <w:sz w:val="20"/>
          <w:szCs w:val="20"/>
        </w:rPr>
        <w:tab/>
        <w:t xml:space="preserve"> Nov-29 to Nov-30</w:t>
      </w:r>
    </w:p>
    <w:p>
      <w:pPr>
        <w:pStyle w:val="Normal"/>
        <w:rPr>
          <w:sz w:val="20"/>
          <w:szCs w:val="20"/>
        </w:rPr>
      </w:pPr>
      <w:r>
        <w:rPr>
          <w:sz w:val="20"/>
          <w:szCs w:val="20"/>
        </w:rPr>
        <w:tab/>
        <w:tab/>
        <w:t>+ 28</w:t>
      </w:r>
    </w:p>
    <w:p>
      <w:pPr>
        <w:pStyle w:val="Normal"/>
        <w:rPr>
          <w:sz w:val="20"/>
          <w:szCs w:val="20"/>
        </w:rPr>
      </w:pPr>
      <w:r>
        <w:rPr>
          <w:sz w:val="20"/>
          <w:szCs w:val="20"/>
        </w:rPr>
        <w:tab/>
        <w:t xml:space="preserve"> Nov-30 to Dec-1</w:t>
      </w:r>
    </w:p>
    <w:p>
      <w:pPr>
        <w:pStyle w:val="Normal"/>
        <w:rPr>
          <w:sz w:val="20"/>
          <w:szCs w:val="20"/>
        </w:rPr>
      </w:pPr>
      <w:r>
        <w:rPr>
          <w:sz w:val="20"/>
          <w:szCs w:val="20"/>
        </w:rPr>
        <w:tab/>
        <w:tab/>
        <w:t>+ 29</w:t>
      </w:r>
    </w:p>
    <w:p>
      <w:pPr>
        <w:pStyle w:val="Normal"/>
        <w:rPr>
          <w:sz w:val="20"/>
          <w:szCs w:val="20"/>
        </w:rPr>
      </w:pPr>
      <w:r>
        <w:rPr>
          <w:sz w:val="20"/>
          <w:szCs w:val="20"/>
        </w:rPr>
        <w:tab/>
        <w:t xml:space="preserve"> Dec-1 to Dec-2</w:t>
      </w:r>
    </w:p>
    <w:p>
      <w:pPr>
        <w:pStyle w:val="Normal"/>
        <w:rPr>
          <w:sz w:val="20"/>
          <w:szCs w:val="20"/>
        </w:rPr>
      </w:pPr>
      <w:r>
        <w:rPr>
          <w:sz w:val="20"/>
          <w:szCs w:val="20"/>
        </w:rPr>
        <w:tab/>
        <w:tab/>
        <w:t>+ 30</w:t>
      </w:r>
    </w:p>
    <w:p>
      <w:pPr>
        <w:pStyle w:val="Normal"/>
        <w:rPr>
          <w:sz w:val="20"/>
          <w:szCs w:val="20"/>
        </w:rPr>
      </w:pPr>
      <w:r>
        <w:rPr>
          <w:sz w:val="20"/>
          <w:szCs w:val="20"/>
        </w:rPr>
        <w:tab/>
        <w:t xml:space="preserve"> Dec-2 to Nov-2</w:t>
      </w:r>
    </w:p>
    <w:p>
      <w:pPr>
        <w:pStyle w:val="Normal"/>
        <w:rPr>
          <w:sz w:val="20"/>
          <w:szCs w:val="20"/>
        </w:rPr>
      </w:pPr>
      <w:r>
        <w:rPr>
          <w:sz w:val="20"/>
          <w:szCs w:val="20"/>
        </w:rPr>
        <w:tab/>
        <w:tab/>
        <w:t>+ 31</w:t>
      </w:r>
    </w:p>
    <w:p>
      <w:pPr>
        <w:pStyle w:val="Normal"/>
        <w:rPr>
          <w:sz w:val="20"/>
          <w:szCs w:val="20"/>
        </w:rPr>
      </w:pPr>
      <w:r>
        <w:rPr>
          <w:sz w:val="20"/>
          <w:szCs w:val="20"/>
        </w:rPr>
        <w:tab/>
        <w:t xml:space="preserve"> Nov-2 to Jun-2</w:t>
      </w:r>
    </w:p>
    <w:p>
      <w:pPr>
        <w:pStyle w:val="Normal"/>
        <w:rPr>
          <w:sz w:val="20"/>
          <w:szCs w:val="20"/>
        </w:rPr>
      </w:pPr>
      <w:r>
        <w:rPr>
          <w:sz w:val="20"/>
          <w:szCs w:val="20"/>
        </w:rPr>
        <w:tab/>
        <w:tab/>
        <w:t>+ 1</w:t>
      </w:r>
    </w:p>
    <w:p>
      <w:pPr>
        <w:pStyle w:val="Normal"/>
        <w:rPr>
          <w:sz w:val="20"/>
          <w:szCs w:val="20"/>
        </w:rPr>
      </w:pPr>
      <w:r>
        <w:rPr>
          <w:sz w:val="20"/>
          <w:szCs w:val="20"/>
        </w:rPr>
        <w:tab/>
        <w:t xml:space="preserve"> Jun-2 to Dec-1</w:t>
      </w:r>
    </w:p>
    <w:p>
      <w:pPr>
        <w:pStyle w:val="Normal"/>
        <w:rPr>
          <w:sz w:val="20"/>
          <w:szCs w:val="20"/>
        </w:rPr>
      </w:pPr>
      <w:r>
        <w:rPr>
          <w:sz w:val="20"/>
          <w:szCs w:val="20"/>
        </w:rPr>
        <w:tab/>
        <w:tab/>
        <w:t>+ =exl['DATE'][day-1]+1</w:t>
      </w:r>
    </w:p>
    <w:p>
      <w:pPr>
        <w:pStyle w:val="Normal"/>
        <w:rPr>
          <w:sz w:val="20"/>
          <w:szCs w:val="20"/>
        </w:rPr>
      </w:pPr>
      <w:r>
        <w:rPr>
          <w:sz w:val="20"/>
          <w:szCs w:val="20"/>
        </w:rPr>
        <w:tab/>
        <w:t xml:space="preserve"> Dec-1 to Nov-2</w:t>
      </w:r>
    </w:p>
    <w:p>
      <w:pPr>
        <w:pStyle w:val="Normal"/>
        <w:rPr>
          <w:sz w:val="20"/>
          <w:szCs w:val="20"/>
        </w:rPr>
      </w:pPr>
      <w:r>
        <w:rPr>
          <w:sz w:val="20"/>
          <w:szCs w:val="20"/>
        </w:rPr>
        <w:tab/>
        <w:tab/>
        <w:t>+ 30</w:t>
      </w:r>
    </w:p>
    <w:p>
      <w:pPr>
        <w:pStyle w:val="Normal"/>
        <w:rPr>
          <w:sz w:val="20"/>
          <w:szCs w:val="20"/>
        </w:rPr>
      </w:pPr>
      <w:r>
        <w:rPr>
          <w:sz w:val="20"/>
          <w:szCs w:val="20"/>
        </w:rPr>
        <w:tab/>
        <w:t xml:space="preserve"> Nov-2 to Jul-2</w:t>
      </w:r>
    </w:p>
    <w:p>
      <w:pPr>
        <w:pStyle w:val="Normal"/>
        <w:rPr>
          <w:sz w:val="20"/>
          <w:szCs w:val="20"/>
        </w:rPr>
      </w:pPr>
      <w:r>
        <w:rPr>
          <w:sz w:val="20"/>
          <w:szCs w:val="20"/>
        </w:rPr>
        <w:tab/>
        <w:tab/>
        <w:t>+ 1</w:t>
      </w:r>
    </w:p>
    <w:p>
      <w:pPr>
        <w:pStyle w:val="Normal"/>
        <w:rPr>
          <w:sz w:val="20"/>
          <w:szCs w:val="20"/>
        </w:rPr>
      </w:pPr>
      <w:r>
        <w:rPr>
          <w:sz w:val="20"/>
          <w:szCs w:val="20"/>
        </w:rPr>
        <w:tab/>
        <w:t xml:space="preserve"> Jul-2 to Dec-1</w:t>
      </w:r>
    </w:p>
    <w:p>
      <w:pPr>
        <w:pStyle w:val="Normal"/>
        <w:rPr>
          <w:sz w:val="20"/>
          <w:szCs w:val="20"/>
        </w:rPr>
      </w:pPr>
      <w:r>
        <w:rPr>
          <w:sz w:val="20"/>
          <w:szCs w:val="20"/>
        </w:rPr>
        <w:tab/>
        <w:tab/>
        <w:t>+ =exl['DATE'][day-1]+1</w:t>
      </w:r>
    </w:p>
    <w:p>
      <w:pPr>
        <w:pStyle w:val="Normal"/>
        <w:rPr>
          <w:sz w:val="20"/>
          <w:szCs w:val="20"/>
        </w:rPr>
      </w:pPr>
      <w:r>
        <w:rPr>
          <w:sz w:val="20"/>
          <w:szCs w:val="20"/>
        </w:rPr>
        <w:tab/>
        <w:t xml:space="preserve"> Dec-1 to Dec-2</w:t>
      </w:r>
    </w:p>
    <w:p>
      <w:pPr>
        <w:pStyle w:val="Normal"/>
        <w:rPr>
          <w:sz w:val="20"/>
          <w:szCs w:val="20"/>
        </w:rPr>
      </w:pPr>
      <w:r>
        <w:rPr>
          <w:sz w:val="20"/>
          <w:szCs w:val="20"/>
        </w:rPr>
        <w:tab/>
        <w:tab/>
        <w:t>+ 30</w:t>
      </w:r>
    </w:p>
    <w:p>
      <w:pPr>
        <w:pStyle w:val="Normal"/>
        <w:rPr>
          <w:sz w:val="20"/>
          <w:szCs w:val="20"/>
        </w:rPr>
      </w:pPr>
      <w:r>
        <w:rPr>
          <w:sz w:val="20"/>
          <w:szCs w:val="20"/>
        </w:rPr>
        <w:tab/>
        <w:t xml:space="preserve"> Dec-2 to Nov-2</w:t>
      </w:r>
    </w:p>
    <w:p>
      <w:pPr>
        <w:pStyle w:val="Normal"/>
        <w:rPr>
          <w:sz w:val="20"/>
          <w:szCs w:val="20"/>
        </w:rPr>
      </w:pPr>
      <w:r>
        <w:rPr>
          <w:sz w:val="20"/>
          <w:szCs w:val="20"/>
        </w:rPr>
        <w:tab/>
        <w:tab/>
        <w:t>+ 31</w:t>
      </w:r>
    </w:p>
    <w:p>
      <w:pPr>
        <w:pStyle w:val="Normal"/>
        <w:rPr>
          <w:sz w:val="20"/>
          <w:szCs w:val="20"/>
        </w:rPr>
      </w:pPr>
      <w:r>
        <w:rPr>
          <w:sz w:val="20"/>
          <w:szCs w:val="20"/>
        </w:rPr>
        <w:tab/>
        <w:t xml:space="preserve"> Nov-2 to Aug-2</w:t>
      </w:r>
    </w:p>
    <w:p>
      <w:pPr>
        <w:pStyle w:val="Normal"/>
        <w:rPr>
          <w:sz w:val="20"/>
          <w:szCs w:val="20"/>
        </w:rPr>
      </w:pPr>
      <w:r>
        <w:rPr>
          <w:sz w:val="20"/>
          <w:szCs w:val="20"/>
        </w:rPr>
        <w:tab/>
        <w:tab/>
        <w:t>+ 1</w:t>
      </w:r>
    </w:p>
    <w:p>
      <w:pPr>
        <w:pStyle w:val="Normal"/>
        <w:rPr>
          <w:sz w:val="20"/>
          <w:szCs w:val="20"/>
        </w:rPr>
      </w:pPr>
      <w:r>
        <w:rPr>
          <w:sz w:val="20"/>
          <w:szCs w:val="20"/>
        </w:rPr>
        <w:tab/>
        <w:t xml:space="preserve"> Aug-2 to Nov-12</w:t>
      </w:r>
    </w:p>
    <w:p>
      <w:pPr>
        <w:pStyle w:val="Normal"/>
        <w:rPr>
          <w:sz w:val="20"/>
          <w:szCs w:val="20"/>
        </w:rPr>
      </w:pPr>
      <w:r>
        <w:rPr>
          <w:sz w:val="20"/>
          <w:szCs w:val="20"/>
        </w:rPr>
        <w:tab/>
        <w:tab/>
        <w:t>+ =exl['DATE'][day-1]+1</w:t>
      </w:r>
    </w:p>
    <w:p>
      <w:pPr>
        <w:pStyle w:val="Normal"/>
        <w:rPr>
          <w:sz w:val="20"/>
          <w:szCs w:val="20"/>
        </w:rPr>
      </w:pPr>
      <w:r>
        <w:rPr>
          <w:sz w:val="20"/>
          <w:szCs w:val="20"/>
        </w:rPr>
        <w:tab/>
        <w:t xml:space="preserve"> Nov-12 to Nov-13</w:t>
      </w:r>
    </w:p>
    <w:p>
      <w:pPr>
        <w:pStyle w:val="Normal"/>
        <w:rPr>
          <w:sz w:val="20"/>
          <w:szCs w:val="20"/>
        </w:rPr>
      </w:pPr>
      <w:r>
        <w:rPr>
          <w:sz w:val="20"/>
          <w:szCs w:val="20"/>
        </w:rPr>
        <w:tab/>
        <w:tab/>
        <w:t>+ 11</w:t>
      </w:r>
    </w:p>
    <w:p>
      <w:pPr>
        <w:pStyle w:val="Normal"/>
        <w:rPr>
          <w:sz w:val="20"/>
          <w:szCs w:val="20"/>
        </w:rPr>
      </w:pPr>
      <w:r>
        <w:rPr>
          <w:sz w:val="20"/>
          <w:szCs w:val="20"/>
        </w:rPr>
        <w:tab/>
        <w:t xml:space="preserve"> Nov-13 to Nov-14</w:t>
      </w:r>
    </w:p>
    <w:p>
      <w:pPr>
        <w:pStyle w:val="Normal"/>
        <w:rPr>
          <w:sz w:val="20"/>
          <w:szCs w:val="20"/>
        </w:rPr>
      </w:pPr>
      <w:r>
        <w:rPr>
          <w:sz w:val="20"/>
          <w:szCs w:val="20"/>
        </w:rPr>
        <w:tab/>
        <w:tab/>
        <w:t>+ 12</w:t>
      </w:r>
    </w:p>
    <w:p>
      <w:pPr>
        <w:pStyle w:val="Normal"/>
        <w:rPr>
          <w:sz w:val="20"/>
          <w:szCs w:val="20"/>
        </w:rPr>
      </w:pPr>
      <w:r>
        <w:rPr>
          <w:sz w:val="20"/>
          <w:szCs w:val="20"/>
        </w:rPr>
        <w:tab/>
        <w:t xml:space="preserve"> Nov-14 to Nov-15</w:t>
      </w:r>
    </w:p>
    <w:p>
      <w:pPr>
        <w:pStyle w:val="Normal"/>
        <w:rPr>
          <w:sz w:val="20"/>
          <w:szCs w:val="20"/>
        </w:rPr>
      </w:pPr>
      <w:r>
        <w:rPr>
          <w:sz w:val="20"/>
          <w:szCs w:val="20"/>
        </w:rPr>
        <w:tab/>
        <w:tab/>
        <w:t>+ 13</w:t>
      </w:r>
    </w:p>
    <w:p>
      <w:pPr>
        <w:pStyle w:val="Normal"/>
        <w:rPr>
          <w:sz w:val="20"/>
          <w:szCs w:val="20"/>
        </w:rPr>
      </w:pPr>
      <w:r>
        <w:rPr>
          <w:sz w:val="20"/>
          <w:szCs w:val="20"/>
        </w:rPr>
        <w:tab/>
        <w:t xml:space="preserve"> Nov-15 to Nov-16</w:t>
      </w:r>
    </w:p>
    <w:p>
      <w:pPr>
        <w:pStyle w:val="Normal"/>
        <w:rPr>
          <w:sz w:val="20"/>
          <w:szCs w:val="20"/>
        </w:rPr>
      </w:pPr>
      <w:r>
        <w:rPr>
          <w:sz w:val="20"/>
          <w:szCs w:val="20"/>
        </w:rPr>
        <w:tab/>
        <w:tab/>
        <w:t>+ 14</w:t>
      </w:r>
    </w:p>
    <w:p>
      <w:pPr>
        <w:pStyle w:val="Normal"/>
        <w:rPr>
          <w:sz w:val="20"/>
          <w:szCs w:val="20"/>
        </w:rPr>
      </w:pPr>
      <w:r>
        <w:rPr>
          <w:sz w:val="20"/>
          <w:szCs w:val="20"/>
        </w:rPr>
        <w:tab/>
        <w:t xml:space="preserve"> Nov-16 to Nov-17</w:t>
      </w:r>
    </w:p>
    <w:p>
      <w:pPr>
        <w:pStyle w:val="Normal"/>
        <w:rPr>
          <w:sz w:val="20"/>
          <w:szCs w:val="20"/>
        </w:rPr>
      </w:pPr>
      <w:r>
        <w:rPr>
          <w:sz w:val="20"/>
          <w:szCs w:val="20"/>
        </w:rPr>
        <w:tab/>
        <w:tab/>
        <w:t>+ 15</w:t>
      </w:r>
    </w:p>
    <w:p>
      <w:pPr>
        <w:pStyle w:val="Normal"/>
        <w:rPr>
          <w:sz w:val="20"/>
          <w:szCs w:val="20"/>
        </w:rPr>
      </w:pPr>
      <w:r>
        <w:rPr>
          <w:sz w:val="20"/>
          <w:szCs w:val="20"/>
        </w:rPr>
        <w:tab/>
        <w:t xml:space="preserve"> Nov-17 to Nov-18</w:t>
      </w:r>
    </w:p>
    <w:p>
      <w:pPr>
        <w:pStyle w:val="Normal"/>
        <w:rPr>
          <w:sz w:val="20"/>
          <w:szCs w:val="20"/>
        </w:rPr>
      </w:pPr>
      <w:r>
        <w:rPr>
          <w:sz w:val="20"/>
          <w:szCs w:val="20"/>
        </w:rPr>
        <w:tab/>
        <w:tab/>
        <w:t>+ 16</w:t>
      </w:r>
    </w:p>
    <w:p>
      <w:pPr>
        <w:pStyle w:val="Normal"/>
        <w:rPr>
          <w:sz w:val="20"/>
          <w:szCs w:val="20"/>
        </w:rPr>
      </w:pPr>
      <w:r>
        <w:rPr>
          <w:sz w:val="20"/>
          <w:szCs w:val="20"/>
        </w:rPr>
        <w:tab/>
        <w:t xml:space="preserve"> Nov-18 to Nov-19</w:t>
      </w:r>
    </w:p>
    <w:p>
      <w:pPr>
        <w:pStyle w:val="Normal"/>
        <w:rPr>
          <w:sz w:val="20"/>
          <w:szCs w:val="20"/>
        </w:rPr>
      </w:pPr>
      <w:r>
        <w:rPr>
          <w:sz w:val="20"/>
          <w:szCs w:val="20"/>
        </w:rPr>
        <w:tab/>
        <w:tab/>
        <w:t>+ 17</w:t>
      </w:r>
    </w:p>
    <w:p>
      <w:pPr>
        <w:pStyle w:val="Normal"/>
        <w:rPr>
          <w:sz w:val="20"/>
          <w:szCs w:val="20"/>
        </w:rPr>
      </w:pPr>
      <w:r>
        <w:rPr>
          <w:sz w:val="20"/>
          <w:szCs w:val="20"/>
        </w:rPr>
        <w:tab/>
        <w:t xml:space="preserve"> Nov-19 to Nov-20</w:t>
      </w:r>
    </w:p>
    <w:p>
      <w:pPr>
        <w:pStyle w:val="Normal"/>
        <w:rPr>
          <w:sz w:val="20"/>
          <w:szCs w:val="20"/>
        </w:rPr>
      </w:pPr>
      <w:r>
        <w:rPr>
          <w:sz w:val="20"/>
          <w:szCs w:val="20"/>
        </w:rPr>
        <w:tab/>
        <w:tab/>
        <w:t>+ 18</w:t>
      </w:r>
    </w:p>
    <w:p>
      <w:pPr>
        <w:pStyle w:val="Normal"/>
        <w:rPr>
          <w:sz w:val="20"/>
          <w:szCs w:val="20"/>
        </w:rPr>
      </w:pPr>
      <w:r>
        <w:rPr>
          <w:sz w:val="20"/>
          <w:szCs w:val="20"/>
        </w:rPr>
        <w:tab/>
        <w:t xml:space="preserve"> Nov-20 to Nov-21</w:t>
      </w:r>
    </w:p>
    <w:p>
      <w:pPr>
        <w:pStyle w:val="Normal"/>
        <w:rPr>
          <w:sz w:val="20"/>
          <w:szCs w:val="20"/>
        </w:rPr>
      </w:pPr>
      <w:r>
        <w:rPr>
          <w:sz w:val="20"/>
          <w:szCs w:val="20"/>
        </w:rPr>
        <w:tab/>
        <w:tab/>
        <w:t>+ 19</w:t>
      </w:r>
    </w:p>
    <w:p>
      <w:pPr>
        <w:pStyle w:val="Normal"/>
        <w:rPr>
          <w:sz w:val="20"/>
          <w:szCs w:val="20"/>
        </w:rPr>
      </w:pPr>
      <w:r>
        <w:rPr>
          <w:sz w:val="20"/>
          <w:szCs w:val="20"/>
        </w:rPr>
        <w:tab/>
        <w:t xml:space="preserve"> Nov-21 to Nov-22</w:t>
      </w:r>
    </w:p>
    <w:p>
      <w:pPr>
        <w:pStyle w:val="Normal"/>
        <w:rPr>
          <w:sz w:val="20"/>
          <w:szCs w:val="20"/>
        </w:rPr>
      </w:pPr>
      <w:r>
        <w:rPr>
          <w:sz w:val="20"/>
          <w:szCs w:val="20"/>
        </w:rPr>
        <w:tab/>
        <w:tab/>
        <w:t>+ 20</w:t>
      </w:r>
    </w:p>
    <w:p>
      <w:pPr>
        <w:pStyle w:val="Normal"/>
        <w:rPr>
          <w:sz w:val="20"/>
          <w:szCs w:val="20"/>
        </w:rPr>
      </w:pPr>
      <w:r>
        <w:rPr>
          <w:sz w:val="20"/>
          <w:szCs w:val="20"/>
        </w:rPr>
        <w:tab/>
        <w:t xml:space="preserve"> Nov-22 to Nov-23</w:t>
      </w:r>
    </w:p>
    <w:p>
      <w:pPr>
        <w:pStyle w:val="Normal"/>
        <w:rPr>
          <w:sz w:val="20"/>
          <w:szCs w:val="20"/>
        </w:rPr>
      </w:pPr>
      <w:r>
        <w:rPr>
          <w:sz w:val="20"/>
          <w:szCs w:val="20"/>
        </w:rPr>
        <w:tab/>
        <w:tab/>
        <w:t>+ 21</w:t>
      </w:r>
    </w:p>
    <w:p>
      <w:pPr>
        <w:pStyle w:val="Normal"/>
        <w:rPr>
          <w:sz w:val="20"/>
          <w:szCs w:val="20"/>
        </w:rPr>
      </w:pPr>
      <w:r>
        <w:rPr>
          <w:sz w:val="20"/>
          <w:szCs w:val="20"/>
        </w:rPr>
        <w:tab/>
        <w:t xml:space="preserve"> Nov-23 to Nov-24</w:t>
      </w:r>
    </w:p>
    <w:p>
      <w:pPr>
        <w:pStyle w:val="Normal"/>
        <w:rPr>
          <w:sz w:val="20"/>
          <w:szCs w:val="20"/>
        </w:rPr>
      </w:pPr>
      <w:r>
        <w:rPr>
          <w:sz w:val="20"/>
          <w:szCs w:val="20"/>
        </w:rPr>
        <w:tab/>
        <w:tab/>
        <w:t>+ 22</w:t>
      </w:r>
    </w:p>
    <w:p>
      <w:pPr>
        <w:pStyle w:val="Normal"/>
        <w:rPr>
          <w:sz w:val="20"/>
          <w:szCs w:val="20"/>
        </w:rPr>
      </w:pPr>
      <w:r>
        <w:rPr>
          <w:sz w:val="20"/>
          <w:szCs w:val="20"/>
        </w:rPr>
        <w:tab/>
        <w:t xml:space="preserve"> Nov-24 to Nov-25</w:t>
      </w:r>
    </w:p>
    <w:p>
      <w:pPr>
        <w:pStyle w:val="Normal"/>
        <w:rPr>
          <w:sz w:val="20"/>
          <w:szCs w:val="20"/>
        </w:rPr>
      </w:pPr>
      <w:r>
        <w:rPr>
          <w:sz w:val="20"/>
          <w:szCs w:val="20"/>
        </w:rPr>
        <w:tab/>
        <w:tab/>
        <w:t>+ 23</w:t>
      </w:r>
    </w:p>
    <w:p>
      <w:pPr>
        <w:pStyle w:val="Normal"/>
        <w:rPr>
          <w:sz w:val="20"/>
          <w:szCs w:val="20"/>
        </w:rPr>
      </w:pPr>
      <w:r>
        <w:rPr>
          <w:sz w:val="20"/>
          <w:szCs w:val="20"/>
        </w:rPr>
        <w:tab/>
        <w:t xml:space="preserve"> Nov-25 to Nov-26</w:t>
      </w:r>
    </w:p>
    <w:p>
      <w:pPr>
        <w:pStyle w:val="Normal"/>
        <w:rPr>
          <w:sz w:val="20"/>
          <w:szCs w:val="20"/>
        </w:rPr>
      </w:pPr>
      <w:r>
        <w:rPr>
          <w:sz w:val="20"/>
          <w:szCs w:val="20"/>
        </w:rPr>
        <w:tab/>
        <w:tab/>
        <w:t>+ 24</w:t>
      </w:r>
    </w:p>
    <w:p>
      <w:pPr>
        <w:pStyle w:val="Normal"/>
        <w:rPr>
          <w:sz w:val="20"/>
          <w:szCs w:val="20"/>
        </w:rPr>
      </w:pPr>
      <w:r>
        <w:rPr>
          <w:sz w:val="20"/>
          <w:szCs w:val="20"/>
        </w:rPr>
        <w:tab/>
        <w:t xml:space="preserve"> Nov-26 to Nov-27</w:t>
      </w:r>
    </w:p>
    <w:p>
      <w:pPr>
        <w:pStyle w:val="Normal"/>
        <w:rPr>
          <w:sz w:val="20"/>
          <w:szCs w:val="20"/>
        </w:rPr>
      </w:pPr>
      <w:r>
        <w:rPr>
          <w:sz w:val="20"/>
          <w:szCs w:val="20"/>
        </w:rPr>
        <w:tab/>
        <w:tab/>
        <w:t>+ 25</w:t>
      </w:r>
    </w:p>
    <w:p>
      <w:pPr>
        <w:pStyle w:val="Normal"/>
        <w:rPr>
          <w:sz w:val="20"/>
          <w:szCs w:val="20"/>
        </w:rPr>
      </w:pPr>
      <w:r>
        <w:rPr>
          <w:sz w:val="20"/>
          <w:szCs w:val="20"/>
        </w:rPr>
        <w:tab/>
        <w:t xml:space="preserve"> Nov-27 to Nov-28</w:t>
      </w:r>
    </w:p>
    <w:p>
      <w:pPr>
        <w:pStyle w:val="Normal"/>
        <w:rPr>
          <w:sz w:val="20"/>
          <w:szCs w:val="20"/>
        </w:rPr>
      </w:pPr>
      <w:r>
        <w:rPr>
          <w:sz w:val="20"/>
          <w:szCs w:val="20"/>
        </w:rPr>
        <w:tab/>
        <w:tab/>
        <w:t>+ 26</w:t>
      </w:r>
    </w:p>
    <w:p>
      <w:pPr>
        <w:pStyle w:val="Normal"/>
        <w:rPr>
          <w:sz w:val="20"/>
          <w:szCs w:val="20"/>
        </w:rPr>
      </w:pPr>
      <w:r>
        <w:rPr>
          <w:sz w:val="20"/>
          <w:szCs w:val="20"/>
        </w:rPr>
        <w:tab/>
        <w:t xml:space="preserve"> Nov-28 to Nov-29</w:t>
      </w:r>
    </w:p>
    <w:p>
      <w:pPr>
        <w:pStyle w:val="Normal"/>
        <w:rPr>
          <w:sz w:val="20"/>
          <w:szCs w:val="20"/>
        </w:rPr>
      </w:pPr>
      <w:r>
        <w:rPr>
          <w:sz w:val="20"/>
          <w:szCs w:val="20"/>
        </w:rPr>
        <w:tab/>
        <w:tab/>
        <w:t>+ 27</w:t>
      </w:r>
    </w:p>
    <w:p>
      <w:pPr>
        <w:pStyle w:val="Normal"/>
        <w:rPr>
          <w:sz w:val="20"/>
          <w:szCs w:val="20"/>
        </w:rPr>
      </w:pPr>
      <w:r>
        <w:rPr>
          <w:sz w:val="20"/>
          <w:szCs w:val="20"/>
        </w:rPr>
        <w:tab/>
        <w:t xml:space="preserve"> Nov-29 to Nov-30</w:t>
      </w:r>
    </w:p>
    <w:p>
      <w:pPr>
        <w:pStyle w:val="Normal"/>
        <w:rPr>
          <w:sz w:val="20"/>
          <w:szCs w:val="20"/>
        </w:rPr>
      </w:pPr>
      <w:r>
        <w:rPr>
          <w:sz w:val="20"/>
          <w:szCs w:val="20"/>
        </w:rPr>
        <w:tab/>
        <w:tab/>
        <w:t>+ 28</w:t>
      </w:r>
    </w:p>
    <w:p>
      <w:pPr>
        <w:pStyle w:val="Normal"/>
        <w:rPr>
          <w:sz w:val="20"/>
          <w:szCs w:val="20"/>
        </w:rPr>
      </w:pPr>
      <w:r>
        <w:rPr>
          <w:sz w:val="20"/>
          <w:szCs w:val="20"/>
        </w:rPr>
        <w:tab/>
        <w:t xml:space="preserve"> Nov-30 to Dec-1</w:t>
      </w:r>
    </w:p>
    <w:p>
      <w:pPr>
        <w:pStyle w:val="Normal"/>
        <w:rPr>
          <w:sz w:val="20"/>
          <w:szCs w:val="20"/>
        </w:rPr>
      </w:pPr>
      <w:r>
        <w:rPr>
          <w:sz w:val="20"/>
          <w:szCs w:val="20"/>
        </w:rPr>
        <w:tab/>
        <w:tab/>
        <w:t>+ 29</w:t>
      </w:r>
    </w:p>
    <w:p>
      <w:pPr>
        <w:pStyle w:val="Normal"/>
        <w:rPr>
          <w:sz w:val="20"/>
          <w:szCs w:val="20"/>
        </w:rPr>
      </w:pPr>
      <w:r>
        <w:rPr>
          <w:sz w:val="20"/>
          <w:szCs w:val="20"/>
        </w:rPr>
        <w:tab/>
        <w:t xml:space="preserve"> Dec-1 to Dec-2</w:t>
      </w:r>
    </w:p>
    <w:p>
      <w:pPr>
        <w:pStyle w:val="Normal"/>
        <w:rPr>
          <w:sz w:val="20"/>
          <w:szCs w:val="20"/>
        </w:rPr>
      </w:pPr>
      <w:r>
        <w:rPr>
          <w:sz w:val="20"/>
          <w:szCs w:val="20"/>
        </w:rPr>
        <w:tab/>
        <w:tab/>
        <w:t>+ 30</w:t>
      </w:r>
    </w:p>
    <w:p>
      <w:pPr>
        <w:pStyle w:val="Normal"/>
        <w:rPr>
          <w:sz w:val="20"/>
          <w:szCs w:val="20"/>
        </w:rPr>
      </w:pPr>
      <w:r>
        <w:rPr>
          <w:sz w:val="20"/>
          <w:szCs w:val="20"/>
        </w:rPr>
        <w:tab/>
        <w:t xml:space="preserve"> Dec-2 to Nov-2</w:t>
      </w:r>
    </w:p>
    <w:p>
      <w:pPr>
        <w:pStyle w:val="Normal"/>
        <w:rPr>
          <w:sz w:val="20"/>
          <w:szCs w:val="20"/>
        </w:rPr>
      </w:pPr>
      <w:r>
        <w:rPr>
          <w:sz w:val="20"/>
          <w:szCs w:val="20"/>
        </w:rPr>
        <w:tab/>
        <w:tab/>
        <w:t>+ 31</w:t>
      </w:r>
    </w:p>
    <w:p>
      <w:pPr>
        <w:pStyle w:val="Normal"/>
        <w:rPr>
          <w:sz w:val="20"/>
          <w:szCs w:val="20"/>
        </w:rPr>
      </w:pPr>
      <w:r>
        <w:rPr>
          <w:sz w:val="20"/>
          <w:szCs w:val="20"/>
        </w:rPr>
        <w:tab/>
        <w:t xml:space="preserve"> Nov-2 to Nov-3</w:t>
      </w:r>
    </w:p>
    <w:p>
      <w:pPr>
        <w:pStyle w:val="Normal"/>
        <w:rPr>
          <w:sz w:val="20"/>
          <w:szCs w:val="20"/>
        </w:rPr>
      </w:pPr>
      <w:r>
        <w:rPr>
          <w:sz w:val="20"/>
          <w:szCs w:val="20"/>
        </w:rPr>
        <w:tab/>
        <w:tab/>
        <w:t>+ 1</w:t>
      </w:r>
    </w:p>
    <w:p>
      <w:pPr>
        <w:pStyle w:val="Normal"/>
        <w:rPr>
          <w:sz w:val="20"/>
          <w:szCs w:val="20"/>
        </w:rPr>
      </w:pPr>
      <w:r>
        <w:rPr>
          <w:sz w:val="20"/>
          <w:szCs w:val="20"/>
        </w:rPr>
        <w:tab/>
        <w:t xml:space="preserve"> Nov-3 to Nov-4</w:t>
      </w:r>
    </w:p>
    <w:p>
      <w:pPr>
        <w:pStyle w:val="Normal"/>
        <w:rPr>
          <w:sz w:val="20"/>
          <w:szCs w:val="20"/>
        </w:rPr>
      </w:pPr>
      <w:r>
        <w:rPr>
          <w:sz w:val="20"/>
          <w:szCs w:val="20"/>
        </w:rPr>
        <w:tab/>
        <w:tab/>
        <w:t>+ 2</w:t>
      </w:r>
    </w:p>
    <w:p>
      <w:pPr>
        <w:pStyle w:val="Normal"/>
        <w:rPr>
          <w:sz w:val="20"/>
          <w:szCs w:val="20"/>
        </w:rPr>
      </w:pPr>
      <w:r>
        <w:rPr>
          <w:sz w:val="20"/>
          <w:szCs w:val="20"/>
        </w:rPr>
        <w:tab/>
        <w:t xml:space="preserve"> Nov-4 to Nov-5</w:t>
      </w:r>
    </w:p>
    <w:p>
      <w:pPr>
        <w:pStyle w:val="Normal"/>
        <w:rPr>
          <w:sz w:val="20"/>
          <w:szCs w:val="20"/>
        </w:rPr>
      </w:pPr>
      <w:r>
        <w:rPr>
          <w:sz w:val="20"/>
          <w:szCs w:val="20"/>
        </w:rPr>
        <w:tab/>
        <w:tab/>
        <w:t>+ 3</w:t>
      </w:r>
    </w:p>
    <w:p>
      <w:pPr>
        <w:pStyle w:val="Normal"/>
        <w:rPr>
          <w:sz w:val="20"/>
          <w:szCs w:val="20"/>
        </w:rPr>
      </w:pPr>
      <w:r>
        <w:rPr>
          <w:sz w:val="20"/>
          <w:szCs w:val="20"/>
        </w:rPr>
        <w:tab/>
        <w:t xml:space="preserve"> Nov-5 to Nov-6</w:t>
      </w:r>
    </w:p>
    <w:p>
      <w:pPr>
        <w:pStyle w:val="Normal"/>
        <w:rPr>
          <w:sz w:val="20"/>
          <w:szCs w:val="20"/>
        </w:rPr>
      </w:pPr>
      <w:r>
        <w:rPr>
          <w:sz w:val="20"/>
          <w:szCs w:val="20"/>
        </w:rPr>
        <w:tab/>
        <w:tab/>
        <w:t>+ 4</w:t>
      </w:r>
    </w:p>
    <w:p>
      <w:pPr>
        <w:pStyle w:val="Normal"/>
        <w:rPr>
          <w:sz w:val="20"/>
          <w:szCs w:val="20"/>
        </w:rPr>
      </w:pPr>
      <w:r>
        <w:rPr>
          <w:sz w:val="20"/>
          <w:szCs w:val="20"/>
        </w:rPr>
        <w:tab/>
        <w:t xml:space="preserve"> Nov-6 to Nov-7</w:t>
      </w:r>
    </w:p>
    <w:p>
      <w:pPr>
        <w:pStyle w:val="Normal"/>
        <w:rPr>
          <w:sz w:val="20"/>
          <w:szCs w:val="20"/>
        </w:rPr>
      </w:pPr>
      <w:r>
        <w:rPr>
          <w:sz w:val="20"/>
          <w:szCs w:val="20"/>
        </w:rPr>
        <w:tab/>
        <w:tab/>
        <w:t>+ 5</w:t>
      </w:r>
    </w:p>
    <w:p>
      <w:pPr>
        <w:pStyle w:val="Normal"/>
        <w:rPr>
          <w:sz w:val="20"/>
          <w:szCs w:val="20"/>
        </w:rPr>
      </w:pPr>
      <w:r>
        <w:rPr>
          <w:sz w:val="20"/>
          <w:szCs w:val="20"/>
        </w:rPr>
        <w:tab/>
        <w:t xml:space="preserve"> Nov-7 to Nov-8</w:t>
      </w:r>
    </w:p>
    <w:p>
      <w:pPr>
        <w:pStyle w:val="Normal"/>
        <w:rPr>
          <w:sz w:val="20"/>
          <w:szCs w:val="20"/>
        </w:rPr>
      </w:pPr>
      <w:r>
        <w:rPr>
          <w:sz w:val="20"/>
          <w:szCs w:val="20"/>
        </w:rPr>
        <w:tab/>
        <w:tab/>
        <w:t>+ 6</w:t>
      </w:r>
    </w:p>
    <w:p>
      <w:pPr>
        <w:pStyle w:val="Normal"/>
        <w:rPr>
          <w:sz w:val="20"/>
          <w:szCs w:val="20"/>
        </w:rPr>
      </w:pPr>
      <w:r>
        <w:rPr>
          <w:sz w:val="20"/>
          <w:szCs w:val="20"/>
        </w:rPr>
        <w:tab/>
        <w:t xml:space="preserve"> Nov-8 to Nov-9</w:t>
      </w:r>
    </w:p>
    <w:p>
      <w:pPr>
        <w:pStyle w:val="Normal"/>
        <w:rPr>
          <w:sz w:val="20"/>
          <w:szCs w:val="20"/>
        </w:rPr>
      </w:pPr>
      <w:r>
        <w:rPr>
          <w:sz w:val="20"/>
          <w:szCs w:val="20"/>
        </w:rPr>
        <w:tab/>
        <w:tab/>
        <w:t>+ 7</w:t>
      </w:r>
    </w:p>
    <w:p>
      <w:pPr>
        <w:pStyle w:val="Normal"/>
        <w:rPr>
          <w:sz w:val="20"/>
          <w:szCs w:val="20"/>
        </w:rPr>
      </w:pPr>
      <w:r>
        <w:rPr>
          <w:sz w:val="20"/>
          <w:szCs w:val="20"/>
        </w:rPr>
        <w:tab/>
        <w:t xml:space="preserve"> Nov-9 to Nov-10</w:t>
      </w:r>
    </w:p>
    <w:p>
      <w:pPr>
        <w:pStyle w:val="Normal"/>
        <w:rPr>
          <w:sz w:val="20"/>
          <w:szCs w:val="20"/>
        </w:rPr>
      </w:pPr>
      <w:r>
        <w:rPr>
          <w:sz w:val="20"/>
          <w:szCs w:val="20"/>
        </w:rPr>
        <w:tab/>
        <w:tab/>
        <w:t>+ 8</w:t>
      </w:r>
    </w:p>
    <w:p>
      <w:pPr>
        <w:pStyle w:val="Normal"/>
        <w:rPr>
          <w:sz w:val="20"/>
          <w:szCs w:val="20"/>
        </w:rPr>
      </w:pPr>
      <w:r>
        <w:rPr>
          <w:sz w:val="20"/>
          <w:szCs w:val="20"/>
        </w:rPr>
        <w:tab/>
        <w:t xml:space="preserve"> Nov-10 to Nov-11</w:t>
      </w:r>
    </w:p>
    <w:p>
      <w:pPr>
        <w:pStyle w:val="Normal"/>
        <w:rPr>
          <w:sz w:val="20"/>
          <w:szCs w:val="20"/>
        </w:rPr>
      </w:pPr>
      <w:r>
        <w:rPr>
          <w:sz w:val="20"/>
          <w:szCs w:val="20"/>
        </w:rPr>
        <w:tab/>
        <w:tab/>
        <w:t>+ 9</w:t>
      </w:r>
    </w:p>
    <w:p>
      <w:pPr>
        <w:pStyle w:val="Normal"/>
        <w:rPr>
          <w:sz w:val="20"/>
          <w:szCs w:val="20"/>
        </w:rPr>
      </w:pPr>
      <w:r>
        <w:rPr>
          <w:sz w:val="20"/>
          <w:szCs w:val="20"/>
        </w:rPr>
        <w:tab/>
        <w:t xml:space="preserve"> Nov-11 to Nov-12</w:t>
      </w:r>
    </w:p>
    <w:p>
      <w:pPr>
        <w:pStyle w:val="Normal"/>
        <w:rPr>
          <w:sz w:val="20"/>
          <w:szCs w:val="20"/>
        </w:rPr>
      </w:pPr>
      <w:r>
        <w:rPr>
          <w:sz w:val="20"/>
          <w:szCs w:val="20"/>
        </w:rPr>
        <w:tab/>
        <w:tab/>
        <w:t>+ 10</w:t>
      </w:r>
    </w:p>
    <w:p>
      <w:pPr>
        <w:pStyle w:val="Normal"/>
        <w:rPr>
          <w:sz w:val="20"/>
          <w:szCs w:val="20"/>
        </w:rPr>
      </w:pPr>
      <w:r>
        <w:rPr>
          <w:sz w:val="20"/>
          <w:szCs w:val="20"/>
        </w:rPr>
        <w:tab/>
        <w:t xml:space="preserve"> Nov-12 to Nov-13</w:t>
      </w:r>
    </w:p>
    <w:p>
      <w:pPr>
        <w:pStyle w:val="Normal"/>
        <w:rPr>
          <w:sz w:val="20"/>
          <w:szCs w:val="20"/>
        </w:rPr>
      </w:pPr>
      <w:r>
        <w:rPr>
          <w:sz w:val="20"/>
          <w:szCs w:val="20"/>
        </w:rPr>
        <w:tab/>
        <w:tab/>
        <w:t>+ 11</w:t>
      </w:r>
    </w:p>
    <w:p>
      <w:pPr>
        <w:pStyle w:val="Normal"/>
        <w:rPr>
          <w:sz w:val="20"/>
          <w:szCs w:val="20"/>
        </w:rPr>
      </w:pPr>
      <w:r>
        <w:rPr>
          <w:sz w:val="20"/>
          <w:szCs w:val="20"/>
        </w:rPr>
        <w:tab/>
        <w:t xml:space="preserve"> Nov-13 to Nov-14</w:t>
      </w:r>
    </w:p>
    <w:p>
      <w:pPr>
        <w:pStyle w:val="Normal"/>
        <w:rPr>
          <w:sz w:val="20"/>
          <w:szCs w:val="20"/>
        </w:rPr>
      </w:pPr>
      <w:r>
        <w:rPr>
          <w:sz w:val="20"/>
          <w:szCs w:val="20"/>
        </w:rPr>
        <w:tab/>
        <w:tab/>
        <w:t>+ 12</w:t>
      </w:r>
    </w:p>
    <w:p>
      <w:pPr>
        <w:pStyle w:val="Normal"/>
        <w:rPr>
          <w:sz w:val="20"/>
          <w:szCs w:val="20"/>
        </w:rPr>
      </w:pPr>
      <w:r>
        <w:rPr>
          <w:sz w:val="20"/>
          <w:szCs w:val="20"/>
        </w:rPr>
        <w:tab/>
        <w:t xml:space="preserve"> Nov-14 to Nov-15</w:t>
      </w:r>
    </w:p>
    <w:p>
      <w:pPr>
        <w:pStyle w:val="Normal"/>
        <w:rPr>
          <w:sz w:val="20"/>
          <w:szCs w:val="20"/>
        </w:rPr>
      </w:pPr>
      <w:r>
        <w:rPr>
          <w:sz w:val="20"/>
          <w:szCs w:val="20"/>
        </w:rPr>
        <w:tab/>
        <w:tab/>
        <w:t>+ 13</w:t>
      </w:r>
    </w:p>
    <w:p>
      <w:pPr>
        <w:pStyle w:val="Normal"/>
        <w:rPr>
          <w:sz w:val="20"/>
          <w:szCs w:val="20"/>
        </w:rPr>
      </w:pPr>
      <w:r>
        <w:rPr>
          <w:sz w:val="20"/>
          <w:szCs w:val="20"/>
        </w:rPr>
        <w:tab/>
        <w:t xml:space="preserve"> Nov-15 to Nov-16</w:t>
      </w:r>
    </w:p>
    <w:p>
      <w:pPr>
        <w:pStyle w:val="Normal"/>
        <w:rPr>
          <w:sz w:val="20"/>
          <w:szCs w:val="20"/>
        </w:rPr>
      </w:pPr>
      <w:r>
        <w:rPr>
          <w:sz w:val="20"/>
          <w:szCs w:val="20"/>
        </w:rPr>
        <w:tab/>
        <w:tab/>
        <w:t>+ 14</w:t>
      </w:r>
    </w:p>
    <w:p>
      <w:pPr>
        <w:pStyle w:val="Normal"/>
        <w:rPr>
          <w:sz w:val="20"/>
          <w:szCs w:val="20"/>
        </w:rPr>
      </w:pPr>
      <w:r>
        <w:rPr>
          <w:sz w:val="20"/>
          <w:szCs w:val="20"/>
        </w:rPr>
        <w:tab/>
        <w:t xml:space="preserve"> Nov-16 to Nov-17</w:t>
      </w:r>
    </w:p>
    <w:p>
      <w:pPr>
        <w:pStyle w:val="Normal"/>
        <w:rPr>
          <w:sz w:val="20"/>
          <w:szCs w:val="20"/>
        </w:rPr>
      </w:pPr>
      <w:r>
        <w:rPr>
          <w:sz w:val="20"/>
          <w:szCs w:val="20"/>
        </w:rPr>
        <w:tab/>
        <w:tab/>
        <w:t>+ 15</w:t>
      </w:r>
    </w:p>
    <w:p>
      <w:pPr>
        <w:pStyle w:val="Normal"/>
        <w:rPr>
          <w:sz w:val="20"/>
          <w:szCs w:val="20"/>
        </w:rPr>
      </w:pPr>
      <w:r>
        <w:rPr>
          <w:sz w:val="20"/>
          <w:szCs w:val="20"/>
        </w:rPr>
        <w:tab/>
        <w:t xml:space="preserve"> Nov-17 to Nov-18</w:t>
      </w:r>
    </w:p>
    <w:p>
      <w:pPr>
        <w:pStyle w:val="Normal"/>
        <w:rPr>
          <w:sz w:val="20"/>
          <w:szCs w:val="20"/>
        </w:rPr>
      </w:pPr>
      <w:r>
        <w:rPr>
          <w:sz w:val="20"/>
          <w:szCs w:val="20"/>
        </w:rPr>
        <w:tab/>
        <w:tab/>
        <w:t>+ 16</w:t>
      </w:r>
    </w:p>
    <w:p>
      <w:pPr>
        <w:pStyle w:val="Normal"/>
        <w:rPr>
          <w:sz w:val="20"/>
          <w:szCs w:val="20"/>
        </w:rPr>
      </w:pPr>
      <w:r>
        <w:rPr>
          <w:sz w:val="20"/>
          <w:szCs w:val="20"/>
        </w:rPr>
        <w:tab/>
        <w:t xml:space="preserve"> Nov-18 to Nov-19</w:t>
      </w:r>
    </w:p>
    <w:p>
      <w:pPr>
        <w:pStyle w:val="Normal"/>
        <w:rPr>
          <w:sz w:val="20"/>
          <w:szCs w:val="20"/>
        </w:rPr>
      </w:pPr>
      <w:r>
        <w:rPr>
          <w:sz w:val="20"/>
          <w:szCs w:val="20"/>
        </w:rPr>
        <w:tab/>
        <w:tab/>
        <w:t>+ 17</w:t>
      </w:r>
    </w:p>
    <w:p>
      <w:pPr>
        <w:pStyle w:val="Normal"/>
        <w:rPr>
          <w:sz w:val="20"/>
          <w:szCs w:val="20"/>
        </w:rPr>
      </w:pPr>
      <w:r>
        <w:rPr>
          <w:sz w:val="20"/>
          <w:szCs w:val="20"/>
        </w:rPr>
        <w:tab/>
        <w:t xml:space="preserve"> Nov-19 to Nov-20</w:t>
      </w:r>
    </w:p>
    <w:p>
      <w:pPr>
        <w:pStyle w:val="Normal"/>
        <w:rPr>
          <w:sz w:val="20"/>
          <w:szCs w:val="20"/>
        </w:rPr>
      </w:pPr>
      <w:r>
        <w:rPr>
          <w:sz w:val="20"/>
          <w:szCs w:val="20"/>
        </w:rPr>
        <w:tab/>
        <w:tab/>
        <w:t>+ 18</w:t>
      </w:r>
    </w:p>
    <w:p>
      <w:pPr>
        <w:pStyle w:val="Normal"/>
        <w:rPr>
          <w:sz w:val="20"/>
          <w:szCs w:val="20"/>
        </w:rPr>
      </w:pPr>
      <w:r>
        <w:rPr>
          <w:sz w:val="20"/>
          <w:szCs w:val="20"/>
        </w:rPr>
        <w:tab/>
        <w:t xml:space="preserve"> Nov-20 to Nov-21</w:t>
      </w:r>
    </w:p>
    <w:p>
      <w:pPr>
        <w:pStyle w:val="Normal"/>
        <w:rPr>
          <w:sz w:val="20"/>
          <w:szCs w:val="20"/>
        </w:rPr>
      </w:pPr>
      <w:r>
        <w:rPr>
          <w:sz w:val="20"/>
          <w:szCs w:val="20"/>
        </w:rPr>
        <w:tab/>
        <w:tab/>
        <w:t>+ 19</w:t>
      </w:r>
    </w:p>
    <w:p>
      <w:pPr>
        <w:pStyle w:val="Normal"/>
        <w:rPr>
          <w:sz w:val="20"/>
          <w:szCs w:val="20"/>
        </w:rPr>
      </w:pPr>
      <w:r>
        <w:rPr>
          <w:sz w:val="20"/>
          <w:szCs w:val="20"/>
        </w:rPr>
        <w:tab/>
        <w:t xml:space="preserve"> Nov-21 to Nov-22</w:t>
      </w:r>
    </w:p>
    <w:p>
      <w:pPr>
        <w:pStyle w:val="Normal"/>
        <w:rPr>
          <w:sz w:val="20"/>
          <w:szCs w:val="20"/>
        </w:rPr>
      </w:pPr>
      <w:r>
        <w:rPr>
          <w:sz w:val="20"/>
          <w:szCs w:val="20"/>
        </w:rPr>
        <w:tab/>
        <w:tab/>
        <w:t>+ 20</w:t>
      </w:r>
    </w:p>
    <w:p>
      <w:pPr>
        <w:pStyle w:val="Normal"/>
        <w:rPr>
          <w:sz w:val="20"/>
          <w:szCs w:val="20"/>
        </w:rPr>
      </w:pPr>
      <w:r>
        <w:rPr>
          <w:sz w:val="20"/>
          <w:szCs w:val="20"/>
        </w:rPr>
        <w:tab/>
        <w:t xml:space="preserve"> Nov-22 to Nov-23</w:t>
      </w:r>
    </w:p>
    <w:p>
      <w:pPr>
        <w:pStyle w:val="Normal"/>
        <w:rPr>
          <w:sz w:val="20"/>
          <w:szCs w:val="20"/>
        </w:rPr>
      </w:pPr>
      <w:r>
        <w:rPr>
          <w:sz w:val="20"/>
          <w:szCs w:val="20"/>
        </w:rPr>
        <w:tab/>
        <w:tab/>
        <w:t>+ 21</w:t>
      </w:r>
    </w:p>
    <w:p>
      <w:pPr>
        <w:pStyle w:val="Normal"/>
        <w:rPr>
          <w:sz w:val="20"/>
          <w:szCs w:val="20"/>
        </w:rPr>
      </w:pPr>
      <w:r>
        <w:rPr>
          <w:sz w:val="20"/>
          <w:szCs w:val="20"/>
        </w:rPr>
        <w:tab/>
        <w:t xml:space="preserve"> Nov-23 to Nov-24</w:t>
      </w:r>
    </w:p>
    <w:p>
      <w:pPr>
        <w:pStyle w:val="Normal"/>
        <w:rPr>
          <w:sz w:val="20"/>
          <w:szCs w:val="20"/>
        </w:rPr>
      </w:pPr>
      <w:r>
        <w:rPr>
          <w:sz w:val="20"/>
          <w:szCs w:val="20"/>
        </w:rPr>
        <w:tab/>
        <w:tab/>
        <w:t>+ 22</w:t>
      </w:r>
    </w:p>
    <w:p>
      <w:pPr>
        <w:pStyle w:val="Normal"/>
        <w:rPr>
          <w:sz w:val="20"/>
          <w:szCs w:val="20"/>
        </w:rPr>
      </w:pPr>
      <w:r>
        <w:rPr>
          <w:sz w:val="20"/>
          <w:szCs w:val="20"/>
        </w:rPr>
        <w:tab/>
        <w:t xml:space="preserve"> Nov-24 to Nov-25</w:t>
      </w:r>
    </w:p>
    <w:p>
      <w:pPr>
        <w:pStyle w:val="Normal"/>
        <w:rPr>
          <w:sz w:val="20"/>
          <w:szCs w:val="20"/>
        </w:rPr>
      </w:pPr>
      <w:r>
        <w:rPr>
          <w:sz w:val="20"/>
          <w:szCs w:val="20"/>
        </w:rPr>
        <w:tab/>
        <w:tab/>
        <w:t>+ 23</w:t>
      </w:r>
    </w:p>
    <w:p>
      <w:pPr>
        <w:pStyle w:val="Normal"/>
        <w:rPr>
          <w:sz w:val="20"/>
          <w:szCs w:val="20"/>
        </w:rPr>
      </w:pPr>
      <w:r>
        <w:rPr>
          <w:sz w:val="20"/>
          <w:szCs w:val="20"/>
        </w:rPr>
        <w:tab/>
        <w:t xml:space="preserve"> Nov-25 to Nov-26</w:t>
      </w:r>
    </w:p>
    <w:p>
      <w:pPr>
        <w:pStyle w:val="Normal"/>
        <w:rPr>
          <w:sz w:val="20"/>
          <w:szCs w:val="20"/>
        </w:rPr>
      </w:pPr>
      <w:r>
        <w:rPr>
          <w:sz w:val="20"/>
          <w:szCs w:val="20"/>
        </w:rPr>
        <w:tab/>
        <w:tab/>
        <w:t>+ 24</w:t>
      </w:r>
    </w:p>
    <w:p>
      <w:pPr>
        <w:pStyle w:val="Normal"/>
        <w:rPr>
          <w:sz w:val="20"/>
          <w:szCs w:val="20"/>
        </w:rPr>
      </w:pPr>
      <w:r>
        <w:rPr>
          <w:sz w:val="20"/>
          <w:szCs w:val="20"/>
        </w:rPr>
        <w:tab/>
        <w:t xml:space="preserve"> Nov-26 to Nov-27</w:t>
      </w:r>
    </w:p>
    <w:p>
      <w:pPr>
        <w:pStyle w:val="Normal"/>
        <w:rPr>
          <w:sz w:val="20"/>
          <w:szCs w:val="20"/>
        </w:rPr>
      </w:pPr>
      <w:r>
        <w:rPr>
          <w:sz w:val="20"/>
          <w:szCs w:val="20"/>
        </w:rPr>
        <w:tab/>
        <w:tab/>
        <w:t>+ 25</w:t>
      </w:r>
    </w:p>
    <w:p>
      <w:pPr>
        <w:pStyle w:val="Normal"/>
        <w:rPr>
          <w:sz w:val="20"/>
          <w:szCs w:val="20"/>
        </w:rPr>
      </w:pPr>
      <w:r>
        <w:rPr>
          <w:sz w:val="20"/>
          <w:szCs w:val="20"/>
        </w:rPr>
        <w:tab/>
        <w:t xml:space="preserve"> Nov-27 to Nov-28</w:t>
      </w:r>
    </w:p>
    <w:p>
      <w:pPr>
        <w:pStyle w:val="Normal"/>
        <w:rPr>
          <w:sz w:val="20"/>
          <w:szCs w:val="20"/>
        </w:rPr>
      </w:pPr>
      <w:r>
        <w:rPr>
          <w:sz w:val="20"/>
          <w:szCs w:val="20"/>
        </w:rPr>
        <w:tab/>
        <w:tab/>
        <w:t>+ 26</w:t>
      </w:r>
    </w:p>
    <w:p>
      <w:pPr>
        <w:pStyle w:val="Normal"/>
        <w:rPr>
          <w:sz w:val="20"/>
          <w:szCs w:val="20"/>
        </w:rPr>
      </w:pPr>
      <w:r>
        <w:rPr>
          <w:sz w:val="20"/>
          <w:szCs w:val="20"/>
        </w:rPr>
        <w:tab/>
        <w:t xml:space="preserve"> Nov-28 to Nov-29</w:t>
      </w:r>
    </w:p>
    <w:p>
      <w:pPr>
        <w:pStyle w:val="Normal"/>
        <w:rPr>
          <w:sz w:val="20"/>
          <w:szCs w:val="20"/>
        </w:rPr>
      </w:pPr>
      <w:r>
        <w:rPr>
          <w:sz w:val="20"/>
          <w:szCs w:val="20"/>
        </w:rPr>
        <w:tab/>
        <w:tab/>
        <w:t>+ 27</w:t>
      </w:r>
    </w:p>
    <w:p>
      <w:pPr>
        <w:pStyle w:val="Normal"/>
        <w:rPr>
          <w:sz w:val="20"/>
          <w:szCs w:val="20"/>
        </w:rPr>
      </w:pPr>
      <w:r>
        <w:rPr>
          <w:sz w:val="20"/>
          <w:szCs w:val="20"/>
        </w:rPr>
        <w:tab/>
        <w:t xml:space="preserve"> Nov-29 to Nov-30</w:t>
      </w:r>
    </w:p>
    <w:p>
      <w:pPr>
        <w:pStyle w:val="Normal"/>
        <w:rPr>
          <w:sz w:val="20"/>
          <w:szCs w:val="20"/>
        </w:rPr>
      </w:pPr>
      <w:r>
        <w:rPr>
          <w:sz w:val="20"/>
          <w:szCs w:val="20"/>
        </w:rPr>
        <w:tab/>
        <w:tab/>
        <w:t>+ 28</w:t>
      </w:r>
    </w:p>
    <w:p>
      <w:pPr>
        <w:pStyle w:val="Normal"/>
        <w:rPr>
          <w:sz w:val="20"/>
          <w:szCs w:val="20"/>
        </w:rPr>
      </w:pPr>
      <w:r>
        <w:rPr>
          <w:sz w:val="20"/>
          <w:szCs w:val="20"/>
        </w:rPr>
        <w:tab/>
        <w:t xml:space="preserve"> Nov-30 to Dec-1</w:t>
      </w:r>
    </w:p>
    <w:p>
      <w:pPr>
        <w:pStyle w:val="Normal"/>
        <w:rPr>
          <w:sz w:val="20"/>
          <w:szCs w:val="20"/>
        </w:rPr>
      </w:pPr>
      <w:r>
        <w:rPr>
          <w:sz w:val="20"/>
          <w:szCs w:val="20"/>
        </w:rPr>
        <w:tab/>
        <w:tab/>
        <w:t>+ 29</w:t>
      </w:r>
    </w:p>
    <w:p>
      <w:pPr>
        <w:pStyle w:val="Normal"/>
        <w:rPr>
          <w:sz w:val="20"/>
          <w:szCs w:val="20"/>
        </w:rPr>
      </w:pPr>
      <w:r>
        <w:rPr>
          <w:sz w:val="20"/>
          <w:szCs w:val="20"/>
        </w:rPr>
        <w:tab/>
        <w:t xml:space="preserve"> Dec-1 to Nov-2</w:t>
      </w:r>
    </w:p>
    <w:p>
      <w:pPr>
        <w:pStyle w:val="Normal"/>
        <w:rPr>
          <w:sz w:val="20"/>
          <w:szCs w:val="20"/>
        </w:rPr>
      </w:pPr>
      <w:r>
        <w:rPr>
          <w:sz w:val="20"/>
          <w:szCs w:val="20"/>
        </w:rPr>
        <w:tab/>
        <w:tab/>
        <w:t>+ 30</w:t>
      </w:r>
    </w:p>
    <w:p>
      <w:pPr>
        <w:pStyle w:val="Normal"/>
        <w:rPr>
          <w:sz w:val="20"/>
          <w:szCs w:val="20"/>
        </w:rPr>
      </w:pPr>
      <w:r>
        <w:rPr>
          <w:sz w:val="20"/>
          <w:szCs w:val="20"/>
        </w:rPr>
        <w:tab/>
        <w:t xml:space="preserve"> Nov-2 to Oct-2</w:t>
      </w:r>
    </w:p>
    <w:p>
      <w:pPr>
        <w:pStyle w:val="Normal"/>
        <w:rPr>
          <w:sz w:val="20"/>
          <w:szCs w:val="20"/>
        </w:rPr>
      </w:pPr>
      <w:r>
        <w:rPr>
          <w:sz w:val="20"/>
          <w:szCs w:val="20"/>
        </w:rPr>
        <w:tab/>
        <w:tab/>
        <w:t>+ 1</w:t>
      </w:r>
    </w:p>
    <w:p>
      <w:pPr>
        <w:pStyle w:val="Normal"/>
        <w:rPr>
          <w:sz w:val="20"/>
          <w:szCs w:val="20"/>
        </w:rPr>
      </w:pPr>
      <w:r>
        <w:rPr>
          <w:sz w:val="20"/>
          <w:szCs w:val="20"/>
        </w:rPr>
        <w:tab/>
        <w:t xml:space="preserve"> Oct-2 to Oct-20</w:t>
      </w:r>
    </w:p>
    <w:p>
      <w:pPr>
        <w:pStyle w:val="Normal"/>
        <w:spacing w:before="0" w:after="200"/>
        <w:rPr>
          <w:sz w:val="20"/>
          <w:szCs w:val="20"/>
        </w:rPr>
      </w:pPr>
      <w:r>
        <w:rPr>
          <w:sz w:val="20"/>
          <w:szCs w:val="20"/>
        </w:rPr>
        <w:tab/>
        <w:tab/>
        <w:t>+ =exl['DATE'][day-1]+1</w:t>
      </w:r>
    </w:p>
    <w:sectPr>
      <w:type w:val="nextPage"/>
      <w:pgSz w:orient="landscape" w:w="15840" w:h="122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Arial">
    <w:charset w:val="01"/>
    <w:family w:val="swiss"/>
    <w:pitch w:val="default"/>
  </w:font>
  <w:font w:name="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Hyperlink"/>
    <w:rPr>
      <w:color w:val="000080"/>
      <w:u w:val="single"/>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Contents2">
    <w:name w:val="TOC 2"/>
    <w:basedOn w:val="Index"/>
    <w:pPr>
      <w:tabs>
        <w:tab w:val="clear" w:pos="720"/>
        <w:tab w:val="right" w:pos="12677" w:leader="dot"/>
      </w:tabs>
      <w:ind w:left="283" w:hanging="0"/>
    </w:pPr>
    <w:rPr/>
  </w:style>
  <w:style w:type="paragraph" w:styleId="Contents1">
    <w:name w:val="TOC 1"/>
    <w:basedOn w:val="Index"/>
    <w:pPr>
      <w:tabs>
        <w:tab w:val="clear" w:pos="720"/>
        <w:tab w:val="right" w:pos="12960" w:leader="dot"/>
      </w:tabs>
      <w:ind w:left="0"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Application>LibreOffice/7.3.7.2$Linux_AARCH64 LibreOffice_project/30$Build-2</Application>
  <AppVersion>15.0000</AppVersion>
  <Pages>43</Pages>
  <Words>4547</Words>
  <Characters>33816</Characters>
  <CharactersWithSpaces>40564</CharactersWithSpaces>
  <Paragraphs>370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2025-10-26T19:41:55Z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