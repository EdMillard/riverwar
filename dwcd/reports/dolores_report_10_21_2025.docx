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sz w:val="48"/>
        </w:rPr>
        <w:t>Dolores Project</w:t>
      </w:r>
    </w:p>
    <w:p>
      <w:pPr>
        <w:pStyle w:val="Normal"/>
        <w:jc w:val="center"/>
        <w:rPr/>
      </w:pPr>
      <w:r>
        <w:rPr>
          <w:b/>
          <w:sz w:val="48"/>
        </w:rPr>
        <w:t>Water Accounting Report</w:t>
      </w:r>
    </w:p>
    <w:p>
      <w:pPr>
        <w:pStyle w:val="Normal"/>
        <w:jc w:val="center"/>
        <w:rPr/>
      </w:pPr>
      <w:r>
        <w:rPr>
          <w:b/>
          <w:sz w:val="40"/>
        </w:rPr>
        <w:t>2025</w:t>
      </w:r>
    </w:p>
    <w:p>
      <w:pPr>
        <w:pStyle w:val="Normal"/>
        <w:rPr/>
      </w:pPr>
      <w:r>
        <w:rPr/>
      </w:r>
    </w:p>
    <w:p>
      <w:pPr>
        <w:pStyle w:val="Normal"/>
        <w:rPr/>
      </w:pPr>
      <w:r>
        <w:rPr/>
      </w:r>
    </w:p>
    <w:p>
      <w:pPr>
        <w:pStyle w:val="Normal"/>
        <w:jc w:val="center"/>
        <w:rPr/>
      </w:pPr>
      <w:r>
        <w:rPr>
          <w:sz w:val="28"/>
        </w:rPr>
        <w:t>Prepared by: Ed Millard</w:t>
      </w:r>
    </w:p>
    <w:p>
      <w:pPr>
        <w:pStyle w:val="Normal"/>
        <w:jc w:val="center"/>
        <w:rPr/>
      </w:pPr>
      <w:r>
        <w:rPr>
          <w:sz w:val="28"/>
        </w:rPr>
        <w:t>Date: October 21, 2025</w:t>
      </w:r>
    </w:p>
    <w:p>
      <w:pPr>
        <w:pStyle w:val="Normal"/>
        <w:rPr/>
      </w:pPr>
      <w:r>
        <w:rPr/>
      </w:r>
    </w:p>
    <w:p>
      <w:pPr>
        <w:pStyle w:val="Normal"/>
        <w:rPr/>
      </w:pPr>
      <w:r>
        <w:rPr/>
      </w:r>
    </w:p>
    <w:sdt>
      <w:sdtPr>
        <w:docPartObj>
          <w:docPartGallery w:val="Table of Contents"/>
          <w:docPartUnique w:val="true"/>
        </w:docPartObj>
      </w:sdtPr>
      <w:sdtContent>
        <w:p>
          <w:pPr>
            <w:pStyle w:val="ContentsHeading"/>
            <w:rPr/>
          </w:pPr>
          <w:r>
            <w:br w:type="page"/>
          </w:r>
          <w:r>
            <w:rPr/>
            <w:t>Table of Contents</w:t>
          </w:r>
        </w:p>
        <w:p>
          <w:pPr>
            <w:pStyle w:val="Contents2"/>
            <w:tabs>
              <w:tab w:val="clear" w:pos="12677"/>
              <w:tab w:val="right" w:pos="12960" w:leader="dot"/>
            </w:tabs>
            <w:rPr/>
          </w:pPr>
          <w:r>
            <w:fldChar w:fldCharType="begin"/>
          </w:r>
          <w:r>
            <w:rPr>
              <w:rStyle w:val="IndexLink"/>
            </w:rPr>
            <w:instrText xml:space="preserve"> TOC \f \o "1-2" \h</w:instrText>
          </w:r>
          <w:r>
            <w:rPr>
              <w:rStyle w:val="IndexLink"/>
            </w:rPr>
            <w:fldChar w:fldCharType="separate"/>
          </w:r>
          <w:hyperlink w:anchor="__RefHeading___Toc23140_715179863">
            <w:r>
              <w:rPr>
                <w:rStyle w:val="IndexLink"/>
              </w:rPr>
              <w:t>MWC NON - PROJ - High Priority</w:t>
              <w:tab/>
              <w:t>3</w:t>
            </w:r>
          </w:hyperlink>
        </w:p>
        <w:p>
          <w:pPr>
            <w:pStyle w:val="Contents2"/>
            <w:tabs>
              <w:tab w:val="clear" w:pos="12677"/>
              <w:tab w:val="right" w:pos="12960" w:leader="dot"/>
            </w:tabs>
            <w:rPr/>
          </w:pPr>
          <w:hyperlink w:anchor="__RefHeading___Toc23144_715179863">
            <w:r>
              <w:rPr>
                <w:rStyle w:val="IndexLink"/>
              </w:rPr>
              <w:t>CORTEZ PROJ - High Priority</w:t>
              <w:tab/>
              <w:t>5</w:t>
            </w:r>
          </w:hyperlink>
        </w:p>
        <w:p>
          <w:pPr>
            <w:pStyle w:val="Contents2"/>
            <w:tabs>
              <w:tab w:val="clear" w:pos="12677"/>
              <w:tab w:val="right" w:pos="12960" w:leader="dot"/>
            </w:tabs>
            <w:rPr/>
          </w:pPr>
          <w:hyperlink w:anchor="__RefHeading___Toc23718_715179863">
            <w:r>
              <w:rPr>
                <w:rStyle w:val="IndexLink"/>
              </w:rPr>
              <w:t>CORTEZ NON - PROJ - High Priority</w:t>
              <w:tab/>
              <w:t>7</w:t>
            </w:r>
          </w:hyperlink>
        </w:p>
        <w:p>
          <w:pPr>
            <w:pStyle w:val="Contents2"/>
            <w:tabs>
              <w:tab w:val="clear" w:pos="12677"/>
              <w:tab w:val="right" w:pos="12960" w:leader="dot"/>
            </w:tabs>
            <w:rPr/>
          </w:pPr>
          <w:hyperlink w:anchor="__RefHeading___Toc23144_7151798632">
            <w:r>
              <w:rPr>
                <w:rStyle w:val="IndexLink"/>
              </w:rPr>
              <w:t>CORTEZ NON PROJ - Medium Priority</w:t>
              <w:tab/>
              <w:t>11</w:t>
            </w:r>
          </w:hyperlink>
        </w:p>
        <w:p>
          <w:pPr>
            <w:pStyle w:val="Contents2"/>
            <w:tabs>
              <w:tab w:val="clear" w:pos="12677"/>
              <w:tab w:val="right" w:pos="12960" w:leader="dot"/>
            </w:tabs>
            <w:rPr/>
          </w:pPr>
          <w:hyperlink w:anchor="__RefHeading___Toc25457_715179863">
            <w:r>
              <w:rPr>
                <w:rStyle w:val="IndexLink"/>
              </w:rPr>
              <w:t>NARR FILL IN MCPHEE - Medium Priority</w:t>
              <w:tab/>
              <w:t>13</w:t>
            </w:r>
          </w:hyperlink>
        </w:p>
        <w:p>
          <w:pPr>
            <w:pStyle w:val="Contents2"/>
            <w:tabs>
              <w:tab w:val="clear" w:pos="12677"/>
              <w:tab w:val="right" w:pos="12960" w:leader="dot"/>
            </w:tabs>
            <w:rPr/>
          </w:pPr>
          <w:hyperlink w:anchor="__RefHeading___Toc28440_715179863">
            <w:r>
              <w:rPr>
                <w:rStyle w:val="IndexLink"/>
              </w:rPr>
              <w:t>CUM NARR IN MCPHEE - Medium Priority</w:t>
              <w:tab/>
              <w:t>18</w:t>
            </w:r>
          </w:hyperlink>
        </w:p>
        <w:p>
          <w:pPr>
            <w:pStyle w:val="Contents2"/>
            <w:tabs>
              <w:tab w:val="clear" w:pos="12677"/>
              <w:tab w:val="right" w:pos="12960" w:leader="dot"/>
            </w:tabs>
            <w:rPr/>
          </w:pPr>
          <w:hyperlink w:anchor="__RefHeading___Toc28956_715179863">
            <w:r>
              <w:rPr>
                <w:rStyle w:val="IndexLink"/>
              </w:rPr>
              <w:t>WET LAND - Low Priority</w:t>
              <w:tab/>
              <w:t>20</w:t>
            </w:r>
          </w:hyperlink>
        </w:p>
        <w:p>
          <w:pPr>
            <w:pStyle w:val="Contents2"/>
            <w:tabs>
              <w:tab w:val="clear" w:pos="12677"/>
              <w:tab w:val="right" w:pos="12960" w:leader="dot"/>
            </w:tabs>
            <w:rPr/>
          </w:pPr>
          <w:hyperlink w:anchor="__RefHeading___Toc28958_715179863">
            <w:r>
              <w:rPr>
                <w:rStyle w:val="IndexLink"/>
              </w:rPr>
              <w:t>TOTAL MVI WATER USED and MVI TUNNEL - No Priority</w:t>
              <w:tab/>
              <w:t>22</w:t>
            </w:r>
          </w:hyperlink>
          <w:r>
            <w:rPr>
              <w:rStyle w:val="IndexLink"/>
            </w:rPr>
            <w:fldChar w:fldCharType="end"/>
          </w:r>
        </w:p>
      </w:sdtContent>
    </w:sdt>
    <w:p>
      <w:pPr>
        <w:pStyle w:val="Heading2"/>
        <w:rPr/>
      </w:pPr>
      <w:r>
        <w:br w:type="page"/>
      </w:r>
      <w:bookmarkStart w:id="0" w:name="__RefHeading___Toc23140_715179863"/>
      <w:bookmarkEnd w:id="0"/>
      <w:r>
        <w:rPr/>
        <w:t xml:space="preserve">MWC NON - PROJ - </w:t>
      </w:r>
      <w:r>
        <w:rPr/>
        <w:t>High</w:t>
      </w:r>
      <w:r>
        <w:rPr/>
        <w:t xml:space="preserve"> Priority</w:t>
      </w:r>
    </w:p>
    <w:p>
      <w:pPr>
        <w:pStyle w:val="Normal"/>
        <w:rPr/>
      </w:pPr>
      <w:r>
        <w:rPr/>
        <w:drawing>
          <wp:inline distT="0" distB="0" distL="0" distR="0">
            <wp:extent cx="8229600" cy="285559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8229600" cy="2855595"/>
                    </a:xfrm>
                    <a:prstGeom prst="rect">
                      <a:avLst/>
                    </a:prstGeom>
                  </pic:spPr>
                </pic:pic>
              </a:graphicData>
            </a:graphic>
          </wp:inline>
        </w:drawing>
      </w:r>
    </w:p>
    <w:p>
      <w:pPr>
        <w:pStyle w:val="Heading3"/>
        <w:rPr/>
      </w:pPr>
      <w:r>
        <w:rPr/>
        <w:t>Description</w:t>
      </w:r>
    </w:p>
    <w:p>
      <w:pPr>
        <w:pStyle w:val="Normal"/>
        <w:rPr/>
      </w:pPr>
      <w:r>
        <w:rPr/>
        <w:t>Montezuma Water formulas look damaged from Jan-06 to Jan-31.  The first number, which should be daily usage in gallons, isn’t changing.  The coefficient which probably should be 1.02 for MWC Is incrementing by 0.01 a day causing a ramp from Excel.  Python is flat lined because the first number isn’t changing..</w:t>
      </w:r>
    </w:p>
    <w:p>
      <w:pPr>
        <w:pStyle w:val="Normal"/>
        <w:rPr/>
      </w:pPr>
      <w:r>
        <w:rPr/>
        <w:t>July 31 and August 31 have a coefficient of 1.03.</w:t>
      </w:r>
    </w:p>
    <w:p>
      <w:pPr>
        <w:pStyle w:val="Normal"/>
        <w:rPr/>
      </w:pPr>
      <w:r>
        <w:rPr/>
        <w:t>I’m guessing this coefficient is a carriage loss adjustment of 2% but don’t know for sure.  Cortez uses 1.04 or 4%, Ute F&amp;R uses 1.05 or 5% and UTE PROJ uses 1.06 and 1.04.</w:t>
      </w:r>
    </w:p>
    <w:p>
      <w:pPr>
        <w:pStyle w:val="Heading3"/>
        <w:rPr/>
      </w:pPr>
      <w:r>
        <w:rPr/>
        <w:t>Suggested Fix</w:t>
      </w:r>
    </w:p>
    <w:p>
      <w:pPr>
        <w:pStyle w:val="Normal"/>
        <w:rPr/>
      </w:pPr>
      <w:r>
        <w:rPr/>
        <w:t>Acquire the daily usage numbers for MWC in January in gallons, put it in these formulas and repair the coefficient to be 1.02. Fix the coefficient in July August.</w:t>
      </w:r>
    </w:p>
    <w:p>
      <w:pPr>
        <w:pStyle w:val="Heading3"/>
        <w:rPr/>
      </w:pPr>
      <w:r>
        <w:rPr/>
        <w:t xml:space="preserve">Suggested </w:t>
      </w:r>
      <w:r>
        <w:rPr/>
        <w:t xml:space="preserve">Future </w:t>
      </w:r>
      <w:r>
        <w:rPr/>
        <w:t>Fix</w:t>
      </w:r>
    </w:p>
    <w:p>
      <w:pPr>
        <w:pStyle w:val="Normal"/>
        <w:rPr/>
      </w:pPr>
      <w:r>
        <w:rPr/>
        <w:t>To make these tunnel flow channels work in Python I am creating new input channels, in this case ‘MWC NON – PROJ CFS’  or ‘MWC NON – PROJ GAL’.  I extract the daily usage number for th</w:t>
      </w:r>
      <w:r>
        <w:rPr/>
        <w:t>ese</w:t>
      </w:r>
      <w:r>
        <w:rPr/>
        <w:t xml:space="preserve"> new channel</w:t>
      </w:r>
      <w:r>
        <w:rPr/>
        <w:t>s</w:t>
      </w:r>
      <w:r>
        <w:rPr/>
        <w:t xml:space="preserve"> </w:t>
      </w:r>
      <w:r>
        <w:rPr/>
        <w:t>from the Excel formulas</w:t>
      </w:r>
      <w:r>
        <w:rPr/>
        <w:t xml:space="preserve">.  I can then use the same formulas every day to convert the input channel to CFS and apply the 1.02 loss coefficient.  The way it is now the formulas change every day </w:t>
      </w:r>
      <w:r>
        <w:rPr/>
        <w:t>which is problematic for Python.</w:t>
      </w:r>
    </w:p>
    <w:p>
      <w:pPr>
        <w:pStyle w:val="Normal"/>
        <w:rPr/>
      </w:pPr>
      <w:r>
        <w:rPr/>
        <w:t xml:space="preserve">It would be better if DWCD techs weren’t editing these formulas in Excel everyday, it creates potential for errors.  You really want the control entering just the usage numbers they are getting, which may be gallons for the domestic users and CFS for Ute F&amp;R from the DWR Towaoc gage. </w:t>
      </w:r>
    </w:p>
    <w:p>
      <w:pPr>
        <w:pStyle w:val="Heading3"/>
        <w:rPr/>
      </w:pPr>
      <w:r>
        <w:rPr/>
        <w:t>Errors</w:t>
      </w:r>
    </w:p>
    <w:p>
      <w:pPr>
        <w:pStyle w:val="Normal"/>
        <w:widowControl/>
        <w:bidi w:val="0"/>
        <w:spacing w:lineRule="auto" w:line="276" w:before="0" w:after="200"/>
        <w:jc w:val="left"/>
        <w:rPr/>
      </w:pPr>
      <w:r>
        <w:rPr>
          <w:rFonts w:ascii="Courier New" w:hAnsi="Courier New"/>
          <w:sz w:val="20"/>
        </w:rPr>
        <w:t>2025-01-06: diff=  -0.019 Excel=   1.907 Python=   1.889</w:t>
        <w:br/>
        <w:tab/>
        <w:t>excel: =</w:t>
      </w:r>
      <w:r>
        <w:rPr>
          <w:rFonts w:ascii="Courier New" w:hAnsi="Courier New"/>
          <w:b/>
          <w:bCs/>
          <w:sz w:val="20"/>
        </w:rPr>
        <w:t>1196700</w:t>
      </w:r>
      <w:r>
        <w:rPr>
          <w:rFonts w:ascii="Courier New" w:hAnsi="Courier New"/>
          <w:sz w:val="20"/>
        </w:rPr>
        <w:t>/325851/1.9835*</w:t>
      </w:r>
      <w:r>
        <w:rPr>
          <w:rFonts w:ascii="Courier New" w:hAnsi="Courier New"/>
          <w:b/>
          <w:bCs/>
          <w:sz w:val="20"/>
        </w:rPr>
        <w:t>1.03</w:t>
      </w:r>
      <w:r>
        <w:rPr>
          <w:rFonts w:ascii="Courier New" w:hAnsi="Courier New"/>
          <w:sz w:val="20"/>
        </w:rPr>
        <w:br/>
        <w:t>2025-01-07: diff=  -0.037 Excel=   1.926 Python=   1.889</w:t>
        <w:br/>
        <w:tab/>
        <w:t>excel: =</w:t>
      </w:r>
      <w:r>
        <w:rPr>
          <w:rFonts w:ascii="Courier New" w:hAnsi="Courier New"/>
          <w:b/>
          <w:bCs/>
          <w:sz w:val="20"/>
        </w:rPr>
        <w:t>1196700</w:t>
      </w:r>
      <w:r>
        <w:rPr>
          <w:rFonts w:ascii="Courier New" w:hAnsi="Courier New"/>
          <w:sz w:val="20"/>
        </w:rPr>
        <w:t>/325851/1.9835*</w:t>
      </w:r>
      <w:r>
        <w:rPr>
          <w:rFonts w:ascii="Courier New" w:hAnsi="Courier New"/>
          <w:b/>
          <w:bCs/>
          <w:sz w:val="20"/>
        </w:rPr>
        <w:t>1.04</w:t>
      </w:r>
      <w:r>
        <w:rPr>
          <w:rFonts w:ascii="Courier New" w:hAnsi="Courier New"/>
          <w:sz w:val="20"/>
        </w:rPr>
        <w:br/>
        <w:t>...</w:t>
        <w:br/>
        <w:t>2025-01-31: diff=  -0.481 Excel=   2.370 Python=   1.889</w:t>
        <w:br/>
        <w:tab/>
        <w:t>excel: =</w:t>
      </w:r>
      <w:r>
        <w:rPr>
          <w:rFonts w:ascii="Courier New" w:hAnsi="Courier New"/>
          <w:b/>
          <w:bCs/>
          <w:sz w:val="20"/>
        </w:rPr>
        <w:t>1196700</w:t>
      </w:r>
      <w:r>
        <w:rPr>
          <w:rFonts w:ascii="Courier New" w:hAnsi="Courier New"/>
          <w:sz w:val="20"/>
        </w:rPr>
        <w:t>/325851/1.9835*</w:t>
      </w:r>
      <w:r>
        <w:rPr>
          <w:rFonts w:ascii="Courier New" w:hAnsi="Courier New"/>
          <w:b/>
          <w:bCs/>
          <w:sz w:val="20"/>
        </w:rPr>
        <w:t>1.28</w:t>
      </w:r>
      <w:r>
        <w:rPr>
          <w:rFonts w:ascii="Courier New" w:hAnsi="Courier New"/>
          <w:sz w:val="20"/>
        </w:rPr>
        <w:br/>
        <w:t>2025-07-31: diff=  -0.035 Excel=   3.587 Python=   3.552</w:t>
        <w:br/>
        <w:tab/>
        <w:t>excel: =2250800/325851/1.9835*</w:t>
      </w:r>
      <w:r>
        <w:rPr>
          <w:rFonts w:ascii="Courier New" w:hAnsi="Courier New"/>
          <w:b/>
          <w:bCs/>
          <w:sz w:val="20"/>
        </w:rPr>
        <w:t>1.03</w:t>
      </w:r>
      <w:r>
        <w:rPr>
          <w:rFonts w:ascii="Courier New" w:hAnsi="Courier New"/>
          <w:sz w:val="20"/>
        </w:rPr>
        <w:br/>
        <w:t>2025-08-31: diff=  -0.030 Excel=   3.087 Python=   3.057</w:t>
        <w:br/>
        <w:tab/>
        <w:t>excel: =1937000/325851/1.9835*</w:t>
      </w:r>
      <w:r>
        <w:rPr>
          <w:rFonts w:ascii="Courier New" w:hAnsi="Courier New"/>
          <w:b/>
          <w:bCs/>
          <w:sz w:val="20"/>
        </w:rPr>
        <w:t>1.03</w:t>
      </w:r>
      <w:r>
        <w:rPr>
          <w:rFonts w:ascii="Courier New" w:hAnsi="Courier New"/>
          <w:sz w:val="20"/>
        </w:rPr>
        <w:br/>
      </w:r>
      <w:r>
        <w:br w:type="page"/>
      </w:r>
    </w:p>
    <w:p>
      <w:pPr>
        <w:pStyle w:val="Heading2"/>
        <w:rPr/>
      </w:pPr>
      <w:bookmarkStart w:id="1" w:name="__RefHeading___Toc23144_715179863"/>
      <w:bookmarkEnd w:id="1"/>
      <w:r>
        <w:rPr/>
        <w:t xml:space="preserve">CORTEZ PROJ - </w:t>
      </w:r>
      <w:r>
        <w:rPr/>
        <w:t>High</w:t>
      </w:r>
      <w:r>
        <w:rPr/>
        <w:t xml:space="preserve"> Priority</w:t>
      </w:r>
    </w:p>
    <w:p>
      <w:pPr>
        <w:pStyle w:val="Normal"/>
        <w:rPr/>
      </w:pPr>
      <w:r>
        <w:rPr/>
        <w:drawing>
          <wp:inline distT="0" distB="0" distL="0" distR="0">
            <wp:extent cx="8229600" cy="28759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8229600" cy="2875915"/>
                    </a:xfrm>
                    <a:prstGeom prst="rect">
                      <a:avLst/>
                    </a:prstGeom>
                  </pic:spPr>
                </pic:pic>
              </a:graphicData>
            </a:graphic>
          </wp:inline>
        </w:drawing>
      </w:r>
    </w:p>
    <w:p>
      <w:pPr>
        <w:pStyle w:val="Heading3"/>
        <w:rPr/>
      </w:pPr>
      <w:r>
        <w:rPr/>
        <w:t>Description</w:t>
      </w:r>
    </w:p>
    <w:p>
      <w:pPr>
        <w:pStyle w:val="Normal"/>
        <w:rPr/>
      </w:pPr>
      <w:r>
        <w:rPr/>
        <w:t>Normally ‘CORTEZ PROJ’ formulas subtract 4.2, this is presumably the threshold between project and non project water.  For some reason these cells are subtracting 3.2 and 1.2 causing 4 large spikes and data validation errors</w:t>
      </w:r>
    </w:p>
    <w:p>
      <w:pPr>
        <w:pStyle w:val="Heading3"/>
        <w:rPr/>
      </w:pPr>
      <w:r>
        <w:rPr/>
        <w:t>Suggested Fix</w:t>
      </w:r>
    </w:p>
    <w:p>
      <w:pPr>
        <w:pStyle w:val="Normal"/>
        <w:rPr/>
      </w:pPr>
      <w:r>
        <w:rPr/>
        <w:t>Formulas should be edited to use 4.2.</w:t>
      </w:r>
    </w:p>
    <w:p>
      <w:pPr>
        <w:pStyle w:val="Heading3"/>
        <w:rPr/>
      </w:pPr>
      <w:r>
        <w:rPr/>
        <w:t>Errors</w:t>
      </w:r>
    </w:p>
    <w:p>
      <w:pPr>
        <w:pStyle w:val="Normal"/>
        <w:rPr/>
      </w:pPr>
      <w:r>
        <w:rPr>
          <w:rFonts w:ascii="Courier New" w:hAnsi="Courier New"/>
          <w:sz w:val="20"/>
        </w:rPr>
        <w:t>2025-05-30: diff=  -1.000 Excel=   1.103 Python=   0.103</w:t>
        <w:br/>
        <w:tab/>
        <w:t>excel: =IF(((5.2*1.04)-T44)&gt;=4.2,((5.2*1.04)-T44)-3.2,0)</w:t>
        <w:br/>
        <w:tab/>
        <w:t xml:space="preserve">          =IF(((5.2*1.04)-exl['UTE PROJ'][day])&gt;=4.2,((5.2*1.04)-exl['UTE PROJ'][day])-3.2,0)</w:t>
        <w:br/>
        <w:t>2025-06-30: diff=  -1.000 Excel=   2.166 Python=   1.166</w:t>
        <w:br/>
        <w:tab/>
        <w:t>excel: =IF(((6.4*1.04)-T44)&gt;=4.2,((6.4*1.04)-T44)-3.2,0)</w:t>
        <w:br/>
        <w:tab/>
        <w:t xml:space="preserve">          =IF(((6.4*1.04)-exl['UTE PROJ'][day])&gt;=4.2,((6.4*1.04)-exl['UTE PROJ'][day])-3.2,0)</w:t>
        <w:br/>
        <w:t>2025-07-01: diff=  -4.200 Excel=   4.200 Python=   0.000</w:t>
        <w:br/>
        <w:tab/>
        <w:t>excel: nan</w:t>
        <w:br/>
        <w:br/>
        <w:tab/>
        <w:t>comment:</w:t>
        <w:br/>
        <w:t xml:space="preserve"> </w:t>
        <w:tab/>
        <w:t>D Butler Aug 5th, 2025: -2025</w:t>
        <w:br/>
        <w:tab/>
        <w:t>Values in this column are from City of Cortez final July numbers.</w:t>
        <w:br/>
        <w:t>2025-07-30: diff=  -1.000 Excel=   1.738 Python=   0.738</w:t>
        <w:br/>
        <w:tab/>
        <w:t>excel: =IF(((6*1.04)-T44)&gt;=4.2,((6*1.04)-T44)-3.2,0)</w:t>
        <w:br/>
        <w:tab/>
        <w:t xml:space="preserve">          =IF(((6*1.04)-exl['UTE PROJ'][day])&gt;=4.2,((6*1.04)-exl['UTE PROJ'][day])-3.2,0)</w:t>
        <w:br/>
        <w:t>2025-07-31: diff=  -4.302 Excel=   4.624 Python=   0.322</w:t>
        <w:br/>
        <w:tab/>
        <w:t>excel: =IF(((5.6*1.04)-T46)&gt;=4.2,((5.6*1.04)-T46)-1.2,0)</w:t>
        <w:br/>
        <w:tab/>
        <w:t xml:space="preserve">          =IF(((5.6*1.04)-exl['UTE PROJ'][day+1])&gt;=4.2,((5.6*1.04)-exl['UTE PROJ'][day+1])-1.2,0)</w:t>
        <w:br/>
        <w:t>2025-08-31: diff=  -3.584 Excel=   3.584 Python=   0.000</w:t>
        <w:br/>
        <w:tab/>
        <w:t>excel: =IF(((4.6*1.04)-T46)&gt;=4.2,((4.6*1.04)-T46)-1.2,0)</w:t>
        <w:br/>
        <w:tab/>
        <w:t xml:space="preserve">          =IF(((4.6*1.04)-exl['UTE PROJ'][day+1])&gt;=4.2,((4.6*1.04)-exl['UTE PROJ'][day+1])-1.2,0)</w:t>
      </w:r>
    </w:p>
    <w:p>
      <w:pPr>
        <w:pStyle w:val="Normal"/>
        <w:rPr>
          <w:rFonts w:ascii="Courier New" w:hAnsi="Courier New"/>
          <w:sz w:val="20"/>
        </w:rPr>
      </w:pPr>
      <w:r>
        <w:rPr>
          <w:rFonts w:ascii="Courier New" w:hAnsi="Courier New"/>
          <w:sz w:val="20"/>
        </w:rPr>
        <w:br/>
      </w:r>
    </w:p>
    <w:p>
      <w:pPr>
        <w:pStyle w:val="Normal"/>
        <w:rPr/>
      </w:pPr>
      <w:r>
        <w:rPr/>
      </w:r>
      <w:r>
        <w:br w:type="page"/>
      </w:r>
    </w:p>
    <w:p>
      <w:pPr>
        <w:pStyle w:val="Heading2"/>
        <w:rPr/>
      </w:pPr>
      <w:bookmarkStart w:id="2" w:name="__RefHeading___Toc23718_715179863"/>
      <w:bookmarkEnd w:id="2"/>
      <w:r>
        <w:rPr/>
        <w:t xml:space="preserve">CORTEZ NON - PROJ - </w:t>
      </w:r>
      <w:r>
        <w:rPr/>
        <w:t>High</w:t>
      </w:r>
      <w:r>
        <w:rPr/>
        <w:t xml:space="preserve"> Priority</w:t>
      </w:r>
    </w:p>
    <w:p>
      <w:pPr>
        <w:pStyle w:val="Normal"/>
        <w:rPr/>
      </w:pPr>
      <w:r>
        <w:rPr/>
        <w:drawing>
          <wp:inline distT="0" distB="0" distL="0" distR="0">
            <wp:extent cx="8229600" cy="287591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8229600" cy="2875915"/>
                    </a:xfrm>
                    <a:prstGeom prst="rect">
                      <a:avLst/>
                    </a:prstGeom>
                  </pic:spPr>
                </pic:pic>
              </a:graphicData>
            </a:graphic>
          </wp:inline>
        </w:drawing>
      </w:r>
    </w:p>
    <w:p>
      <w:pPr>
        <w:pStyle w:val="Heading3"/>
        <w:rPr/>
      </w:pPr>
      <w:r>
        <w:rPr/>
        <w:t>Description</w:t>
      </w:r>
    </w:p>
    <w:p>
      <w:pPr>
        <w:pStyle w:val="Normal"/>
        <w:rPr/>
      </w:pPr>
      <w:r>
        <w:rPr/>
        <w:t>It looks like someone copied formulas from MWC to CORTEZ NON PROJ, probably because they had daily usage numbers in gallons they wanted to used in September for CORTEZ.  This carried over the MWC 1.02 coefficient which should probably be 1.04 for Cortez, assuming these are carriage loss adjustments...</w:t>
      </w:r>
    </w:p>
    <w:p>
      <w:pPr>
        <w:pStyle w:val="Heading3"/>
        <w:rPr/>
      </w:pPr>
      <w:r>
        <w:rPr/>
        <w:t>Suggested Fix</w:t>
      </w:r>
    </w:p>
    <w:p>
      <w:pPr>
        <w:pStyle w:val="Normal"/>
        <w:rPr/>
      </w:pPr>
      <w:r>
        <w:rPr/>
        <w:t>Edit the coefficients in  CORTEZ NON PROJ in September to be 1.04</w:t>
      </w:r>
    </w:p>
    <w:p>
      <w:pPr>
        <w:pStyle w:val="Heading3"/>
        <w:rPr/>
      </w:pPr>
      <w:r>
        <w:rPr/>
        <w:t>Errors</w:t>
      </w:r>
    </w:p>
    <w:p>
      <w:pPr>
        <w:pStyle w:val="Normal"/>
        <w:rPr/>
      </w:pPr>
      <w:r>
        <w:rPr>
          <w:rFonts w:ascii="Courier New" w:hAnsi="Courier New"/>
          <w:sz w:val="20"/>
        </w:rPr>
        <w:br/>
        <w:t>2025-09-01: diff=  -1.111 Excel=   3.834 Python=   2.723</w:t>
        <w:br/>
        <w:tab/>
        <w:t>excel: =2429300/325851/1.9835*1.02</w:t>
        <w:br/>
        <w:tab/>
        <w:t xml:space="preserve">          =2429300/325851/1.9835*</w:t>
      </w:r>
      <w:r>
        <w:rPr>
          <w:rFonts w:ascii="Courier New" w:hAnsi="Courier New"/>
          <w:b/>
          <w:bCs/>
          <w:sz w:val="20"/>
        </w:rPr>
        <w:t>1.02</w:t>
      </w:r>
      <w:r>
        <w:rPr>
          <w:rFonts w:ascii="Courier New" w:hAnsi="Courier New"/>
          <w:sz w:val="20"/>
        </w:rPr>
        <w:br/>
        <w:br/>
        <w:tab/>
        <w:t>comment:</w:t>
        <w:br/>
        <w:t xml:space="preserve"> </w:t>
        <w:tab/>
        <w:t>D Butler October 14th, 2025:  Values in this column are from City of Cortez's final September numbers.</w:t>
        <w:br/>
        <w:t>2025-09-02: diff=  -1.130 Excel=   2.860 Python=   1.730</w:t>
        <w:br/>
        <w:tab/>
        <w:t>excel: =1812300/325851/1.9835*</w:t>
      </w:r>
      <w:r>
        <w:rPr>
          <w:rFonts w:ascii="Courier New" w:hAnsi="Courier New"/>
          <w:b/>
          <w:bCs/>
          <w:sz w:val="20"/>
        </w:rPr>
        <w:t>1.02</w:t>
      </w:r>
      <w:r>
        <w:rPr>
          <w:rFonts w:ascii="Courier New" w:hAnsi="Courier New"/>
          <w:sz w:val="20"/>
        </w:rPr>
        <w:br/>
        <w:tab/>
        <w:t xml:space="preserve">          =1812300/325851/1.9835*1.02</w:t>
        <w:br/>
        <w:t>2025-09-03: diff=  -1.127 Excel=   3.017 Python=   1.890</w:t>
        <w:br/>
        <w:tab/>
        <w:t>excel: =1912000/325851/1.9835*</w:t>
      </w:r>
      <w:r>
        <w:rPr>
          <w:rFonts w:ascii="Courier New" w:hAnsi="Courier New"/>
          <w:b/>
          <w:bCs/>
          <w:sz w:val="20"/>
        </w:rPr>
        <w:t>1.02</w:t>
      </w:r>
      <w:r>
        <w:rPr>
          <w:rFonts w:ascii="Courier New" w:hAnsi="Courier New"/>
          <w:sz w:val="20"/>
        </w:rPr>
        <w:br/>
        <w:tab/>
        <w:t xml:space="preserve">          =1912000/325851/1.9835*1.02</w:t>
        <w:br/>
        <w:t>2025-09-04: diff=  -1.134 Excel=   2.654 Python=   1.520</w:t>
        <w:br/>
        <w:tab/>
        <w:t>excel: =1682000/325851/1.9835*</w:t>
      </w:r>
      <w:r>
        <w:rPr>
          <w:rFonts w:ascii="Courier New" w:hAnsi="Courier New"/>
          <w:b/>
          <w:bCs/>
          <w:sz w:val="20"/>
        </w:rPr>
        <w:t>1.02</w:t>
      </w:r>
      <w:r>
        <w:rPr>
          <w:rFonts w:ascii="Courier New" w:hAnsi="Courier New"/>
          <w:sz w:val="20"/>
        </w:rPr>
        <w:br/>
        <w:tab/>
        <w:t xml:space="preserve">          =1682000/325851/1.9835*1.02</w:t>
        <w:br/>
        <w:t>2025-09-05: diff=  -1.038 Excel=   2.747 Python=   1.709</w:t>
        <w:br/>
        <w:tab/>
        <w:t>excel: =1740600/325851/1.9835*</w:t>
      </w:r>
      <w:r>
        <w:rPr>
          <w:rFonts w:ascii="Courier New" w:hAnsi="Courier New"/>
          <w:b/>
          <w:bCs/>
          <w:sz w:val="20"/>
        </w:rPr>
        <w:t>1.02</w:t>
      </w:r>
      <w:r>
        <w:rPr>
          <w:rFonts w:ascii="Courier New" w:hAnsi="Courier New"/>
          <w:sz w:val="20"/>
        </w:rPr>
        <w:br/>
        <w:tab/>
        <w:t xml:space="preserve">          =1740600/325851/1.9835*1.02</w:t>
        <w:br/>
        <w:t>2025-09-06: diff=  -1.046 Excel=   2.323 Python=   1.277</w:t>
        <w:br/>
        <w:tab/>
        <w:t>excel: =1472200/325851/1.9835*</w:t>
      </w:r>
      <w:r>
        <w:rPr>
          <w:rFonts w:ascii="Courier New" w:hAnsi="Courier New"/>
          <w:b/>
          <w:bCs/>
          <w:sz w:val="20"/>
        </w:rPr>
        <w:t>1.02</w:t>
      </w:r>
      <w:r>
        <w:rPr>
          <w:rFonts w:ascii="Courier New" w:hAnsi="Courier New"/>
          <w:sz w:val="20"/>
        </w:rPr>
        <w:br/>
        <w:tab/>
        <w:t xml:space="preserve">          =1472200/325851/1.9835*1.02</w:t>
        <w:br/>
        <w:t>2025-09-07: diff=  -1.034 Excel=   2.939 Python=   1.905</w:t>
        <w:br/>
        <w:tab/>
        <w:t>excel: =1862400/325851/1.9835*</w:t>
      </w:r>
      <w:r>
        <w:rPr>
          <w:rFonts w:ascii="Courier New" w:hAnsi="Courier New"/>
          <w:b/>
          <w:bCs/>
          <w:sz w:val="20"/>
        </w:rPr>
        <w:t>1.02</w:t>
      </w:r>
      <w:r>
        <w:rPr>
          <w:rFonts w:ascii="Courier New" w:hAnsi="Courier New"/>
          <w:sz w:val="20"/>
        </w:rPr>
        <w:br/>
        <w:tab/>
        <w:t xml:space="preserve">          =1862400/325851/1.9835*1.02</w:t>
        <w:br/>
        <w:t>2025-09-08: diff=  -1.038 Excel=   2.726 Python=   1.687</w:t>
        <w:br/>
        <w:tab/>
        <w:t>excel: =1727100/325851/1.9835*</w:t>
      </w:r>
      <w:r>
        <w:rPr>
          <w:rFonts w:ascii="Courier New" w:hAnsi="Courier New"/>
          <w:b/>
          <w:bCs/>
          <w:sz w:val="20"/>
        </w:rPr>
        <w:t>1.02</w:t>
      </w:r>
      <w:r>
        <w:rPr>
          <w:rFonts w:ascii="Courier New" w:hAnsi="Courier New"/>
          <w:sz w:val="20"/>
        </w:rPr>
        <w:br/>
        <w:tab/>
        <w:t xml:space="preserve">          =1727100/325851/1.9835*1.02</w:t>
        <w:br/>
        <w:t>2025-09-09: diff=  -1.039 Excel=   2.683 Python=   1.644</w:t>
        <w:br/>
        <w:tab/>
        <w:t>excel: =1700400/325851/1.9835*</w:t>
      </w:r>
      <w:r>
        <w:rPr>
          <w:rFonts w:ascii="Courier New" w:hAnsi="Courier New"/>
          <w:b/>
          <w:bCs/>
          <w:sz w:val="20"/>
        </w:rPr>
        <w:t>1.02</w:t>
      </w:r>
      <w:r>
        <w:rPr>
          <w:rFonts w:ascii="Courier New" w:hAnsi="Courier New"/>
          <w:sz w:val="20"/>
        </w:rPr>
        <w:br/>
        <w:tab/>
        <w:t xml:space="preserve">          =1700400/325851/1.9835*1.02</w:t>
        <w:br/>
        <w:t>2025-09-10: diff=  -1.040 Excel=   2.624 Python=   1.583</w:t>
        <w:br/>
        <w:tab/>
        <w:t>excel: =1662400/325851/1.9835*</w:t>
      </w:r>
      <w:r>
        <w:rPr>
          <w:rFonts w:ascii="Courier New" w:hAnsi="Courier New"/>
          <w:b/>
          <w:bCs/>
          <w:sz w:val="20"/>
        </w:rPr>
        <w:t>1.02</w:t>
      </w:r>
      <w:r>
        <w:rPr>
          <w:rFonts w:ascii="Courier New" w:hAnsi="Courier New"/>
          <w:sz w:val="20"/>
        </w:rPr>
        <w:br/>
        <w:tab/>
        <w:t xml:space="preserve">          =1662400/325851/1.9835*1.02</w:t>
        <w:br/>
        <w:t>2025-09-11: diff=  -1.043 Excel=   2.474 Python=   1.431</w:t>
        <w:br/>
        <w:tab/>
        <w:t>excel: =1567800/325851/1.9835*</w:t>
      </w:r>
      <w:r>
        <w:rPr>
          <w:rFonts w:ascii="Courier New" w:hAnsi="Courier New"/>
          <w:b/>
          <w:bCs/>
          <w:sz w:val="20"/>
        </w:rPr>
        <w:t>1.02</w:t>
      </w:r>
      <w:r>
        <w:rPr>
          <w:rFonts w:ascii="Courier New" w:hAnsi="Courier New"/>
          <w:sz w:val="20"/>
        </w:rPr>
        <w:br/>
        <w:tab/>
        <w:t xml:space="preserve">          =1567800/325851/1.9835*1.02</w:t>
        <w:br/>
        <w:t>2025-09-12: diff=  -0.953 Excel=   2.071 Python=   1.118</w:t>
        <w:br/>
        <w:tab/>
        <w:t>excel: =1312300/325851/1.9835*</w:t>
      </w:r>
      <w:r>
        <w:rPr>
          <w:rFonts w:ascii="Courier New" w:hAnsi="Courier New"/>
          <w:b/>
          <w:bCs/>
          <w:sz w:val="20"/>
        </w:rPr>
        <w:t>1.02</w:t>
      </w:r>
      <w:r>
        <w:rPr>
          <w:rFonts w:ascii="Courier New" w:hAnsi="Courier New"/>
          <w:sz w:val="20"/>
        </w:rPr>
        <w:br/>
        <w:tab/>
        <w:t xml:space="preserve">          =1312300/325851/1.9835*1.02</w:t>
      </w:r>
    </w:p>
    <w:p>
      <w:pPr>
        <w:pStyle w:val="Normal"/>
        <w:rPr/>
      </w:pPr>
      <w:r>
        <w:rPr>
          <w:rFonts w:ascii="Courier New" w:hAnsi="Courier New"/>
          <w:sz w:val="20"/>
        </w:rPr>
        <w:t>2025-09-13: diff=  -0.952 Excel=   2.115 Python=   1.162</w:t>
        <w:br/>
        <w:tab/>
        <w:t>excel: =1339900/325851/1.9835*</w:t>
      </w:r>
      <w:r>
        <w:rPr>
          <w:rFonts w:ascii="Courier New" w:hAnsi="Courier New"/>
          <w:b/>
          <w:bCs/>
          <w:sz w:val="20"/>
        </w:rPr>
        <w:t>1.02</w:t>
      </w:r>
      <w:r>
        <w:rPr>
          <w:rFonts w:ascii="Courier New" w:hAnsi="Courier New"/>
          <w:sz w:val="20"/>
        </w:rPr>
        <w:br/>
        <w:tab/>
        <w:t xml:space="preserve">          =1339900/325851/1.9835*1.02</w:t>
        <w:br/>
        <w:t>2025-09-14: diff=  -0.949 Excel=   2.268 Python=   1.318</w:t>
        <w:br/>
        <w:tab/>
        <w:t>excel: =1437000/325851/1.9835*</w:t>
      </w:r>
      <w:r>
        <w:rPr>
          <w:rFonts w:ascii="Courier New" w:hAnsi="Courier New"/>
          <w:b/>
          <w:bCs/>
          <w:sz w:val="20"/>
        </w:rPr>
        <w:t>1.02</w:t>
      </w:r>
      <w:r>
        <w:rPr>
          <w:rFonts w:ascii="Courier New" w:hAnsi="Courier New"/>
          <w:sz w:val="20"/>
        </w:rPr>
        <w:br/>
        <w:tab/>
        <w:t xml:space="preserve">          =1437000/325851/1.9835*1.02</w:t>
        <w:br/>
        <w:t>2025-09-15: diff=  -0.945 Excel=   2.498 Python=   1.553</w:t>
        <w:br/>
        <w:tab/>
        <w:t>excel: =1582700/325851/1.9835*</w:t>
      </w:r>
      <w:r>
        <w:rPr>
          <w:rFonts w:ascii="Courier New" w:hAnsi="Courier New"/>
          <w:b/>
          <w:bCs/>
          <w:sz w:val="20"/>
        </w:rPr>
        <w:t>1.02</w:t>
      </w:r>
      <w:r>
        <w:rPr>
          <w:rFonts w:ascii="Courier New" w:hAnsi="Courier New"/>
          <w:sz w:val="20"/>
        </w:rPr>
        <w:br/>
        <w:tab/>
        <w:t xml:space="preserve">          =1582700/325851/1.9835*1.02</w:t>
        <w:br/>
        <w:t>2025-09-16: diff=  -0.948 Excel=   2.328 Python=   1.379</w:t>
        <w:br/>
        <w:tab/>
        <w:t>excel: =1474900/325851/1.9835*</w:t>
      </w:r>
      <w:r>
        <w:rPr>
          <w:rFonts w:ascii="Courier New" w:hAnsi="Courier New"/>
          <w:b/>
          <w:bCs/>
          <w:sz w:val="20"/>
        </w:rPr>
        <w:t>1.02</w:t>
      </w:r>
      <w:r>
        <w:rPr>
          <w:rFonts w:ascii="Courier New" w:hAnsi="Courier New"/>
          <w:sz w:val="20"/>
        </w:rPr>
        <w:br/>
        <w:tab/>
        <w:t xml:space="preserve">          =1474900/325851/1.9835*1.02</w:t>
        <w:br/>
        <w:t>2025-09-17: diff=  -0.944 Excel=   2.564 Python=   1.620</w:t>
        <w:br/>
        <w:tab/>
        <w:t>excel: =1624600/325851/1.9835*</w:t>
      </w:r>
      <w:r>
        <w:rPr>
          <w:rFonts w:ascii="Courier New" w:hAnsi="Courier New"/>
          <w:b/>
          <w:bCs/>
          <w:sz w:val="20"/>
        </w:rPr>
        <w:t>1.02</w:t>
      </w:r>
      <w:r>
        <w:rPr>
          <w:rFonts w:ascii="Courier New" w:hAnsi="Courier New"/>
          <w:sz w:val="20"/>
        </w:rPr>
        <w:br/>
        <w:tab/>
        <w:t xml:space="preserve">          =1624600/325851/1.9835*1.02</w:t>
        <w:br/>
        <w:t>2025-09-18: diff=  -0.945 Excel=   2.475 Python=   1.530</w:t>
        <w:br/>
        <w:tab/>
        <w:t>excel: =1568300/325851/1.9835*</w:t>
      </w:r>
      <w:r>
        <w:rPr>
          <w:rFonts w:ascii="Courier New" w:hAnsi="Courier New"/>
          <w:b/>
          <w:bCs/>
          <w:sz w:val="20"/>
        </w:rPr>
        <w:t>1.02</w:t>
      </w:r>
      <w:r>
        <w:rPr>
          <w:rFonts w:ascii="Courier New" w:hAnsi="Courier New"/>
          <w:sz w:val="20"/>
        </w:rPr>
        <w:br/>
        <w:tab/>
        <w:t xml:space="preserve">          =1568300/325851/1.9835*1.02</w:t>
        <w:br/>
        <w:t>2025-09-19: diff=  -1.253 Excel=   2.553 Python=   1.300</w:t>
        <w:br/>
        <w:tab/>
        <w:t>excel: =1617800/325851/1.9835*</w:t>
      </w:r>
      <w:r>
        <w:rPr>
          <w:rFonts w:ascii="Courier New" w:hAnsi="Courier New"/>
          <w:b/>
          <w:bCs/>
          <w:sz w:val="20"/>
        </w:rPr>
        <w:t>1.02</w:t>
      </w:r>
      <w:r>
        <w:rPr>
          <w:rFonts w:ascii="Courier New" w:hAnsi="Courier New"/>
          <w:sz w:val="20"/>
        </w:rPr>
        <w:br/>
        <w:tab/>
        <w:t xml:space="preserve">          =1617800/325851/1.9835*1.02</w:t>
        <w:br/>
        <w:t>2025-09-20: diff=  -1.256 Excel=   2.409 Python=   1.154</w:t>
        <w:br/>
        <w:tab/>
        <w:t>excel: =1526700/325851/1.9835*</w:t>
      </w:r>
      <w:r>
        <w:rPr>
          <w:rFonts w:ascii="Courier New" w:hAnsi="Courier New"/>
          <w:b/>
          <w:bCs/>
          <w:sz w:val="20"/>
        </w:rPr>
        <w:t>1.02</w:t>
      </w:r>
      <w:r>
        <w:rPr>
          <w:rFonts w:ascii="Courier New" w:hAnsi="Courier New"/>
          <w:sz w:val="20"/>
        </w:rPr>
        <w:br/>
        <w:tab/>
        <w:t xml:space="preserve">          =1526700/325851/1.9835*1.02</w:t>
        <w:br/>
        <w:t>2025-09-21: diff=  -1.248 Excel=   2.821 Python=   1.574</w:t>
        <w:br/>
        <w:tab/>
        <w:t>excel: =1787800/325851/1.9835*</w:t>
      </w:r>
      <w:r>
        <w:rPr>
          <w:rFonts w:ascii="Courier New" w:hAnsi="Courier New"/>
          <w:b/>
          <w:bCs/>
          <w:sz w:val="20"/>
        </w:rPr>
        <w:t>1.02</w:t>
      </w:r>
      <w:r>
        <w:rPr>
          <w:rFonts w:ascii="Courier New" w:hAnsi="Courier New"/>
          <w:sz w:val="20"/>
        </w:rPr>
        <w:br/>
        <w:tab/>
        <w:t xml:space="preserve">          =1787800/325851/1.9835*1.02</w:t>
        <w:br/>
        <w:t>2025-09-22: diff=  -1.255 Excel=   2.430 Python=   1.175</w:t>
        <w:br/>
        <w:tab/>
        <w:t>excel: =1539800/325851/1.9835*</w:t>
      </w:r>
      <w:r>
        <w:rPr>
          <w:rFonts w:ascii="Courier New" w:hAnsi="Courier New"/>
          <w:b/>
          <w:bCs/>
          <w:sz w:val="20"/>
        </w:rPr>
        <w:t>1.02</w:t>
      </w:r>
      <w:r>
        <w:rPr>
          <w:rFonts w:ascii="Courier New" w:hAnsi="Courier New"/>
          <w:sz w:val="20"/>
        </w:rPr>
        <w:br/>
        <w:tab/>
        <w:t xml:space="preserve">          =1539800/325851/1.9835*1.02</w:t>
        <w:br/>
        <w:t>2025-09-23: diff=  -1.264 Excel=   1.995 Python=   0.731</w:t>
        <w:br/>
        <w:tab/>
        <w:t>excel: =1263900/325851/1.9835*</w:t>
      </w:r>
      <w:r>
        <w:rPr>
          <w:rFonts w:ascii="Courier New" w:hAnsi="Courier New"/>
          <w:b/>
          <w:bCs/>
          <w:sz w:val="20"/>
        </w:rPr>
        <w:t>1.02</w:t>
      </w:r>
      <w:r>
        <w:rPr>
          <w:rFonts w:ascii="Courier New" w:hAnsi="Courier New"/>
          <w:sz w:val="20"/>
        </w:rPr>
        <w:br/>
        <w:tab/>
        <w:t xml:space="preserve">          =1263900/325851/1.9835*1.02</w:t>
        <w:br/>
        <w:t>2025-09-24: diff=  -1.259 Excel=   2.257 Python=   0.998</w:t>
        <w:br/>
        <w:tab/>
        <w:t>excel: =1430100/325851/1.9835*</w:t>
      </w:r>
      <w:r>
        <w:rPr>
          <w:rFonts w:ascii="Courier New" w:hAnsi="Courier New"/>
          <w:b/>
          <w:bCs/>
          <w:sz w:val="20"/>
        </w:rPr>
        <w:t>1.02</w:t>
      </w:r>
      <w:r>
        <w:rPr>
          <w:rFonts w:ascii="Courier New" w:hAnsi="Courier New"/>
          <w:sz w:val="20"/>
        </w:rPr>
        <w:br/>
        <w:tab/>
        <w:t xml:space="preserve">          =1430100/325851/1.9835*1.02</w:t>
        <w:br/>
        <w:t>2025-09-25: diff=  -1.258 Excel=   2.271 Python=   1.013</w:t>
        <w:br/>
        <w:tab/>
        <w:t>excel: =1439300/325851/1.9835*</w:t>
      </w:r>
      <w:r>
        <w:rPr>
          <w:rFonts w:ascii="Courier New" w:hAnsi="Courier New"/>
          <w:b/>
          <w:bCs/>
          <w:sz w:val="20"/>
        </w:rPr>
        <w:t>1.02</w:t>
      </w:r>
      <w:r>
        <w:rPr>
          <w:rFonts w:ascii="Courier New" w:hAnsi="Courier New"/>
          <w:sz w:val="20"/>
        </w:rPr>
        <w:br/>
        <w:tab/>
        <w:t xml:space="preserve">          =1439300/325851/1.9835*1.02</w:t>
        <w:br/>
        <w:t>2025-09-26: diff=  -0.901 Excel=   2.441 Python=   1.540</w:t>
        <w:br/>
        <w:tab/>
        <w:t>excel: =1546600/325851/1.9835*</w:t>
      </w:r>
      <w:r>
        <w:rPr>
          <w:rFonts w:ascii="Courier New" w:hAnsi="Courier New"/>
          <w:b/>
          <w:bCs/>
          <w:sz w:val="20"/>
        </w:rPr>
        <w:t>1.02</w:t>
      </w:r>
      <w:r>
        <w:rPr>
          <w:rFonts w:ascii="Courier New" w:hAnsi="Courier New"/>
          <w:sz w:val="20"/>
        </w:rPr>
        <w:br/>
        <w:tab/>
        <w:t xml:space="preserve">          =1546600/325851/1.9835*1.02</w:t>
        <w:br/>
        <w:t>2025-09-27: diff=  -0.905 Excel=   2.244 Python=   1.339</w:t>
        <w:br/>
        <w:tab/>
        <w:t>excel: =1422100/325851/1.9835*</w:t>
      </w:r>
      <w:r>
        <w:rPr>
          <w:rFonts w:ascii="Courier New" w:hAnsi="Courier New"/>
          <w:b/>
          <w:bCs/>
          <w:sz w:val="20"/>
        </w:rPr>
        <w:t>1.02</w:t>
      </w:r>
      <w:r>
        <w:rPr>
          <w:rFonts w:ascii="Courier New" w:hAnsi="Courier New"/>
          <w:sz w:val="20"/>
        </w:rPr>
        <w:br/>
        <w:tab/>
        <w:t xml:space="preserve">          =1422100/325851/1.9835*1.02</w:t>
        <w:br/>
        <w:t>2025-09-28: diff=  -0.898 Excel=   2.583 Python=   1.684</w:t>
        <w:br/>
        <w:tab/>
        <w:t>excel: =1636600/325851/1.9835*</w:t>
      </w:r>
      <w:r>
        <w:rPr>
          <w:rFonts w:ascii="Courier New" w:hAnsi="Courier New"/>
          <w:b/>
          <w:bCs/>
          <w:sz w:val="20"/>
        </w:rPr>
        <w:t>1.02</w:t>
      </w:r>
      <w:r>
        <w:rPr>
          <w:rFonts w:ascii="Courier New" w:hAnsi="Courier New"/>
          <w:sz w:val="20"/>
        </w:rPr>
        <w:br/>
        <w:tab/>
        <w:t xml:space="preserve">          =1636600/325851/1.9835*1.02</w:t>
        <w:br/>
        <w:t>2025-09-29: diff=  -0.906 Excel=   2.183 Python=   1.277</w:t>
        <w:br/>
        <w:tab/>
        <w:t>excel: =1383400/325851/1.9835*</w:t>
      </w:r>
      <w:r>
        <w:rPr>
          <w:rFonts w:ascii="Courier New" w:hAnsi="Courier New"/>
          <w:b/>
          <w:bCs/>
          <w:sz w:val="20"/>
        </w:rPr>
        <w:t>1.02</w:t>
      </w:r>
      <w:r>
        <w:rPr>
          <w:rFonts w:ascii="Courier New" w:hAnsi="Courier New"/>
          <w:sz w:val="20"/>
        </w:rPr>
        <w:br/>
        <w:tab/>
        <w:t xml:space="preserve">          =1383400/325851/1.9835*1.02</w:t>
        <w:br/>
        <w:t>2025-09-30: diff=  -0.904 Excel=   2.305 Python=   1.401</w:t>
        <w:br/>
        <w:tab/>
        <w:t>excel: =1460600/325851/1.9835*</w:t>
      </w:r>
      <w:r>
        <w:rPr>
          <w:rFonts w:ascii="Courier New" w:hAnsi="Courier New"/>
          <w:b/>
          <w:bCs/>
          <w:sz w:val="20"/>
        </w:rPr>
        <w:t>1.02</w:t>
      </w:r>
      <w:r>
        <w:rPr>
          <w:rFonts w:ascii="Courier New" w:hAnsi="Courier New"/>
          <w:sz w:val="20"/>
        </w:rPr>
        <w:br/>
        <w:tab/>
        <w:t xml:space="preserve">          =1460600/325851/1.9835*1.02</w:t>
      </w:r>
      <w:r>
        <w:br w:type="page"/>
      </w:r>
    </w:p>
    <w:p>
      <w:pPr>
        <w:pStyle w:val="Heading2"/>
        <w:rPr/>
      </w:pPr>
      <w:bookmarkStart w:id="3" w:name="__RefHeading___Toc23144_7151798632"/>
      <w:bookmarkEnd w:id="3"/>
      <w:r>
        <w:rPr/>
        <w:t xml:space="preserve">CORTEZ NON PROJ - </w:t>
      </w:r>
      <w:r>
        <w:rPr/>
        <w:t>Medium</w:t>
      </w:r>
      <w:r>
        <w:rPr/>
        <w:t xml:space="preserve"> Priority</w:t>
      </w:r>
    </w:p>
    <w:p>
      <w:pPr>
        <w:pStyle w:val="Normal"/>
        <w:rPr/>
      </w:pPr>
      <w:r>
        <w:rPr/>
        <w:drawing>
          <wp:inline distT="0" distB="0" distL="0" distR="0">
            <wp:extent cx="8229600" cy="287591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5"/>
                    <a:stretch>
                      <a:fillRect/>
                    </a:stretch>
                  </pic:blipFill>
                  <pic:spPr bwMode="auto">
                    <a:xfrm>
                      <a:off x="0" y="0"/>
                      <a:ext cx="8229600" cy="2875915"/>
                    </a:xfrm>
                    <a:prstGeom prst="rect">
                      <a:avLst/>
                    </a:prstGeom>
                  </pic:spPr>
                </pic:pic>
              </a:graphicData>
            </a:graphic>
          </wp:inline>
        </w:drawing>
      </w:r>
    </w:p>
    <w:p>
      <w:pPr>
        <w:pStyle w:val="Heading3"/>
        <w:rPr/>
      </w:pPr>
      <w:r>
        <w:rPr/>
        <w:t>Description</w:t>
      </w:r>
    </w:p>
    <w:p>
      <w:pPr>
        <w:pStyle w:val="Normal"/>
        <w:rPr/>
      </w:pPr>
      <w:r>
        <w:rPr/>
        <w:t xml:space="preserve">Excel formulas for </w:t>
      </w:r>
      <w:r>
        <w:rPr>
          <w:rFonts w:ascii="Courier New" w:hAnsi="Courier New"/>
          <w:sz w:val="20"/>
        </w:rPr>
        <w:t xml:space="preserve">'CORTEZ PROJ' and ‘CORTEZ NON – PROJ' </w:t>
      </w:r>
      <w:r>
        <w:rPr>
          <w:rFonts w:ascii="Courier New" w:hAnsi="Courier New"/>
          <w:sz w:val="20"/>
        </w:rPr>
        <w:t xml:space="preserve">for </w:t>
      </w:r>
      <w:r>
        <w:rPr>
          <w:rFonts w:ascii="Courier New" w:hAnsi="Courier New"/>
          <w:sz w:val="20"/>
        </w:rPr>
        <w:t xml:space="preserve">Jul 31 and Aug 31 are referencing an invalid row. T46 is </w:t>
      </w:r>
      <w:r>
        <w:rPr>
          <w:rFonts w:ascii="Courier New" w:hAnsi="Courier New"/>
          <w:sz w:val="20"/>
        </w:rPr>
        <w:t>a</w:t>
      </w:r>
      <w:r>
        <w:rPr>
          <w:rFonts w:ascii="Courier New" w:hAnsi="Courier New"/>
          <w:sz w:val="20"/>
        </w:rPr>
        <w:t xml:space="preserve"> separator row below </w:t>
      </w:r>
      <w:r>
        <w:rPr>
          <w:rFonts w:ascii="Courier New" w:hAnsi="Courier New"/>
          <w:sz w:val="20"/>
        </w:rPr>
        <w:t xml:space="preserve">. </w:t>
      </w:r>
      <w:r>
        <w:rPr>
          <w:rFonts w:ascii="Courier New" w:hAnsi="Courier New"/>
          <w:sz w:val="20"/>
        </w:rPr>
        <w:t xml:space="preserve">‘CORTEZ NON – PROJ' </w:t>
      </w:r>
      <w:r>
        <w:rPr>
          <w:rFonts w:ascii="Courier New" w:hAnsi="Courier New"/>
          <w:sz w:val="20"/>
        </w:rPr>
        <w:t>on Aug 31 is causing a data validation error.  The other three cells are wrong but not causing data errors.  Presumably a result of cutting and pasting cells.</w:t>
      </w:r>
    </w:p>
    <w:p>
      <w:pPr>
        <w:pStyle w:val="Heading3"/>
        <w:rPr/>
      </w:pPr>
      <w:r>
        <w:rPr/>
        <w:t>Suggested Fix</w:t>
      </w:r>
    </w:p>
    <w:p>
      <w:pPr>
        <w:pStyle w:val="Normal"/>
        <w:rPr/>
      </w:pPr>
      <w:r>
        <w:rPr/>
        <w:t xml:space="preserve">Edit Excel formulas </w:t>
      </w:r>
      <w:r>
        <w:rPr/>
        <w:t>in row 45 for</w:t>
      </w:r>
      <w:r>
        <w:rPr/>
        <w:t xml:space="preserve"> </w:t>
      </w:r>
      <w:r>
        <w:rPr>
          <w:rFonts w:ascii="Courier New" w:hAnsi="Courier New"/>
          <w:sz w:val="20"/>
        </w:rPr>
        <w:t xml:space="preserve">'CORTEZ PROJ' and CORTEZ NON – PROJ' </w:t>
      </w:r>
      <w:r>
        <w:rPr>
          <w:rFonts w:ascii="Courier New" w:hAnsi="Courier New"/>
          <w:sz w:val="20"/>
        </w:rPr>
        <w:t>columns,</w:t>
      </w:r>
      <w:r>
        <w:rPr>
          <w:rFonts w:ascii="Courier New" w:hAnsi="Courier New"/>
          <w:sz w:val="20"/>
        </w:rPr>
        <w:t xml:space="preserve"> Jul 31 and Aug 31.  Both T46’s should </w:t>
      </w:r>
      <w:r>
        <w:rPr>
          <w:rFonts w:ascii="Courier New" w:hAnsi="Courier New"/>
          <w:sz w:val="20"/>
        </w:rPr>
        <w:t xml:space="preserve">probably </w:t>
      </w:r>
      <w:r>
        <w:rPr>
          <w:rFonts w:ascii="Courier New" w:hAnsi="Courier New"/>
          <w:sz w:val="20"/>
        </w:rPr>
        <w:t>be T45’s</w:t>
      </w:r>
    </w:p>
    <w:p>
      <w:pPr>
        <w:pStyle w:val="Heading3"/>
        <w:rPr/>
      </w:pPr>
      <w:bookmarkStart w:id="4" w:name="__RefHeading___Toc23144_7151798631"/>
      <w:bookmarkEnd w:id="4"/>
      <w:r>
        <w:rPr/>
        <w:t>Errors</w:t>
      </w:r>
    </w:p>
    <w:p>
      <w:pPr>
        <w:pStyle w:val="Normal"/>
        <w:rPr/>
      </w:pPr>
      <w:r>
        <w:rPr>
          <w:rFonts w:ascii="Courier New" w:hAnsi="Courier New"/>
          <w:sz w:val="20"/>
        </w:rPr>
        <w:t>2025-08-31: diff=  -0.572 Excel=   4.200 Python=   3.628</w:t>
        <w:br/>
        <w:tab/>
        <w:t>excel: =IF(((4.6*1.04)-T46)&gt;=4.2,4.2,(4.6*1.04)-T46)</w:t>
        <w:br/>
        <w:tab/>
        <w:t xml:space="preserve">          =IF(((4.6*1.04)-exl['UTE PROJ'][day+1])&gt;=4.2,4.2,(4.6*1.04)-exl['UTE PROJ'][day+1])</w:t>
        <w:br/>
      </w:r>
    </w:p>
    <w:p>
      <w:pPr>
        <w:pStyle w:val="Heading3"/>
        <w:rPr/>
      </w:pPr>
      <w:r>
        <w:rPr/>
        <w:t xml:space="preserve">Excel Row Indexing </w:t>
      </w:r>
      <w:r>
        <w:rPr/>
        <w:t>Errors</w:t>
      </w:r>
    </w:p>
    <w:p>
      <w:pPr>
        <w:pStyle w:val="Normal"/>
        <w:rPr>
          <w:rFonts w:ascii="Courier New" w:hAnsi="Courier New"/>
          <w:sz w:val="20"/>
        </w:rPr>
      </w:pPr>
      <w:r>
        <w:rPr/>
      </w:r>
    </w:p>
    <w:p>
      <w:pPr>
        <w:pStyle w:val="Normal"/>
        <w:rPr/>
      </w:pPr>
      <w:r>
        <w:rPr>
          <w:rFonts w:ascii="Courier New" w:hAnsi="Courier New"/>
          <w:sz w:val="20"/>
        </w:rPr>
        <w:tab/>
        <w:t xml:space="preserve"> JUL </w:t>
      </w:r>
      <w:r>
        <w:rPr>
          <w:rFonts w:ascii="Courier New" w:hAnsi="Courier New"/>
          <w:sz w:val="20"/>
        </w:rPr>
        <w:t>31</w:t>
      </w:r>
    </w:p>
    <w:p>
      <w:pPr>
        <w:pStyle w:val="Normal"/>
        <w:rPr/>
      </w:pPr>
      <w:r>
        <w:rPr>
          <w:rFonts w:ascii="Courier New" w:hAnsi="Courier New"/>
          <w:sz w:val="20"/>
        </w:rPr>
        <w:tab/>
        <w:tab/>
        <w:t xml:space="preserve">Excel row </w:t>
      </w:r>
      <w:r>
        <w:rPr>
          <w:rFonts w:ascii="Courier New" w:hAnsi="Courier New"/>
          <w:sz w:val="20"/>
        </w:rPr>
        <w:t xml:space="preserve">reference </w:t>
      </w:r>
      <w:r>
        <w:rPr>
          <w:rFonts w:ascii="Courier New" w:hAnsi="Courier New"/>
          <w:sz w:val="20"/>
        </w:rPr>
        <w:t>invalid T46 in JULY in cell 'CORTEZ NON - PROJ'[45]</w:t>
      </w:r>
    </w:p>
    <w:p>
      <w:pPr>
        <w:pStyle w:val="Normal"/>
        <w:rPr/>
      </w:pPr>
      <w:r>
        <w:rPr>
          <w:rFonts w:ascii="Courier New" w:hAnsi="Courier New"/>
          <w:sz w:val="20"/>
        </w:rPr>
        <w:tab/>
        <w:tab/>
        <w:tab/>
        <w:t>=IF(((5.6*1.04)-</w:t>
      </w:r>
      <w:r>
        <w:rPr>
          <w:rFonts w:ascii="Courier New" w:hAnsi="Courier New"/>
          <w:b/>
          <w:bCs/>
          <w:sz w:val="20"/>
        </w:rPr>
        <w:t>T46</w:t>
      </w:r>
      <w:r>
        <w:rPr>
          <w:rFonts w:ascii="Courier New" w:hAnsi="Courier New"/>
          <w:sz w:val="20"/>
        </w:rPr>
        <w:t>)&gt;=4.2,4.2,(5.6*1.04)-</w:t>
      </w:r>
      <w:r>
        <w:rPr>
          <w:rFonts w:ascii="Courier New" w:hAnsi="Courier New"/>
          <w:b/>
          <w:bCs/>
          <w:sz w:val="20"/>
        </w:rPr>
        <w:t>T46</w:t>
      </w:r>
      <w:r>
        <w:rPr>
          <w:rFonts w:ascii="Courier New" w:hAnsi="Courier New"/>
          <w:sz w:val="20"/>
        </w:rPr>
        <w:t>)</w:t>
      </w:r>
    </w:p>
    <w:p>
      <w:pPr>
        <w:pStyle w:val="Normal"/>
        <w:rPr/>
      </w:pPr>
      <w:r>
        <w:rPr>
          <w:rFonts w:ascii="Courier New" w:hAnsi="Courier New"/>
          <w:sz w:val="20"/>
        </w:rPr>
        <w:tab/>
        <w:tab/>
      </w:r>
      <w:bookmarkStart w:id="5" w:name="__DdeLink__23025_715179863"/>
      <w:r>
        <w:rPr>
          <w:rFonts w:ascii="Courier New" w:hAnsi="Courier New"/>
          <w:sz w:val="20"/>
        </w:rPr>
        <w:t xml:space="preserve">Excel row </w:t>
      </w:r>
      <w:r>
        <w:rPr>
          <w:rFonts w:ascii="Courier New" w:hAnsi="Courier New"/>
          <w:sz w:val="20"/>
        </w:rPr>
        <w:t xml:space="preserve">reference </w:t>
      </w:r>
      <w:r>
        <w:rPr>
          <w:rFonts w:ascii="Courier New" w:hAnsi="Courier New"/>
          <w:sz w:val="20"/>
        </w:rPr>
        <w:t xml:space="preserve">invalid </w:t>
      </w:r>
      <w:bookmarkEnd w:id="5"/>
      <w:r>
        <w:rPr>
          <w:rFonts w:ascii="Courier New" w:hAnsi="Courier New"/>
          <w:sz w:val="20"/>
        </w:rPr>
        <w:t>T46 in JULY in cell 'CORTEZ PROJ'[45]</w:t>
      </w:r>
    </w:p>
    <w:p>
      <w:pPr>
        <w:pStyle w:val="Normal"/>
        <w:rPr/>
      </w:pPr>
      <w:r>
        <w:rPr>
          <w:rFonts w:ascii="Courier New" w:hAnsi="Courier New"/>
          <w:sz w:val="20"/>
        </w:rPr>
        <w:tab/>
        <w:tab/>
        <w:tab/>
        <w:t>=IF(((5.6*1.04)-</w:t>
      </w:r>
      <w:r>
        <w:rPr>
          <w:rFonts w:ascii="Courier New" w:hAnsi="Courier New"/>
          <w:b/>
          <w:bCs/>
          <w:sz w:val="20"/>
        </w:rPr>
        <w:t>T46</w:t>
      </w:r>
      <w:r>
        <w:rPr>
          <w:rFonts w:ascii="Courier New" w:hAnsi="Courier New"/>
          <w:sz w:val="20"/>
        </w:rPr>
        <w:t>)&gt;=4.2,((5.6*1.04)-</w:t>
      </w:r>
      <w:r>
        <w:rPr>
          <w:rFonts w:ascii="Courier New" w:hAnsi="Courier New"/>
          <w:b/>
          <w:bCs/>
          <w:sz w:val="20"/>
        </w:rPr>
        <w:t>T46</w:t>
      </w:r>
      <w:r>
        <w:rPr>
          <w:rFonts w:ascii="Courier New" w:hAnsi="Courier New"/>
          <w:sz w:val="20"/>
        </w:rPr>
        <w:t>)-1.2,0)</w:t>
      </w:r>
    </w:p>
    <w:p>
      <w:pPr>
        <w:pStyle w:val="Normal"/>
        <w:rPr/>
      </w:pPr>
      <w:r>
        <w:rPr>
          <w:rFonts w:ascii="Courier New" w:hAnsi="Courier New"/>
          <w:sz w:val="20"/>
        </w:rPr>
        <w:tab/>
        <w:t xml:space="preserve"> AUG </w:t>
      </w:r>
      <w:r>
        <w:rPr>
          <w:rFonts w:ascii="Courier New" w:hAnsi="Courier New"/>
          <w:sz w:val="20"/>
        </w:rPr>
        <w:t>31</w:t>
      </w:r>
    </w:p>
    <w:p>
      <w:pPr>
        <w:pStyle w:val="Normal"/>
        <w:rPr/>
      </w:pPr>
      <w:r>
        <w:rPr>
          <w:rFonts w:ascii="Courier New" w:hAnsi="Courier New"/>
          <w:sz w:val="20"/>
        </w:rPr>
        <w:tab/>
        <w:tab/>
        <w:t xml:space="preserve">Excel row </w:t>
      </w:r>
      <w:r>
        <w:rPr>
          <w:rFonts w:ascii="Courier New" w:hAnsi="Courier New"/>
          <w:sz w:val="20"/>
        </w:rPr>
        <w:t xml:space="preserve">reference </w:t>
      </w:r>
      <w:r>
        <w:rPr>
          <w:rFonts w:ascii="Courier New" w:hAnsi="Courier New"/>
          <w:sz w:val="20"/>
        </w:rPr>
        <w:t>invalid T46 in AUGUST in cell 'CORTEZ NON - PROJ'[45]</w:t>
      </w:r>
    </w:p>
    <w:p>
      <w:pPr>
        <w:pStyle w:val="Normal"/>
        <w:rPr/>
      </w:pPr>
      <w:r>
        <w:rPr>
          <w:rFonts w:ascii="Courier New" w:hAnsi="Courier New"/>
          <w:sz w:val="20"/>
        </w:rPr>
        <w:tab/>
        <w:tab/>
        <w:tab/>
        <w:t>=IF(((4.6*1.04)-</w:t>
      </w:r>
      <w:r>
        <w:rPr>
          <w:rFonts w:ascii="Courier New" w:hAnsi="Courier New"/>
          <w:b/>
          <w:bCs/>
          <w:sz w:val="20"/>
        </w:rPr>
        <w:t>T46</w:t>
      </w:r>
      <w:r>
        <w:rPr>
          <w:rFonts w:ascii="Courier New" w:hAnsi="Courier New"/>
          <w:sz w:val="20"/>
        </w:rPr>
        <w:t>)&gt;=4.2,4.2,(4.6*1.04)-</w:t>
      </w:r>
      <w:r>
        <w:rPr>
          <w:rFonts w:ascii="Courier New" w:hAnsi="Courier New"/>
          <w:b/>
          <w:bCs/>
          <w:sz w:val="20"/>
        </w:rPr>
        <w:t>T46</w:t>
      </w:r>
      <w:r>
        <w:rPr>
          <w:rFonts w:ascii="Courier New" w:hAnsi="Courier New"/>
          <w:sz w:val="20"/>
        </w:rPr>
        <w:t>)</w:t>
      </w:r>
    </w:p>
    <w:p>
      <w:pPr>
        <w:pStyle w:val="Normal"/>
        <w:rPr/>
      </w:pPr>
      <w:r>
        <w:rPr>
          <w:rFonts w:ascii="Courier New" w:hAnsi="Courier New"/>
          <w:sz w:val="20"/>
        </w:rPr>
        <w:tab/>
        <w:tab/>
        <w:t xml:space="preserve">Excel row </w:t>
      </w:r>
      <w:r>
        <w:rPr>
          <w:rFonts w:ascii="Courier New" w:hAnsi="Courier New"/>
          <w:sz w:val="20"/>
        </w:rPr>
        <w:t xml:space="preserve">reference </w:t>
      </w:r>
      <w:r>
        <w:rPr>
          <w:rFonts w:ascii="Courier New" w:hAnsi="Courier New"/>
          <w:sz w:val="20"/>
        </w:rPr>
        <w:t>invalid T46 in AUGUST in cell 'CORTEZ PROJ'[45]</w:t>
      </w:r>
    </w:p>
    <w:p>
      <w:pPr>
        <w:pStyle w:val="Normal"/>
        <w:rPr/>
      </w:pPr>
      <w:r>
        <w:rPr>
          <w:rFonts w:ascii="Courier New" w:hAnsi="Courier New"/>
          <w:sz w:val="20"/>
        </w:rPr>
        <w:tab/>
        <w:tab/>
        <w:tab/>
        <w:t>=IF(((4.6*1.04)-</w:t>
      </w:r>
      <w:r>
        <w:rPr>
          <w:rFonts w:ascii="Courier New" w:hAnsi="Courier New"/>
          <w:b/>
          <w:bCs/>
          <w:sz w:val="20"/>
        </w:rPr>
        <w:t>T46</w:t>
      </w:r>
      <w:r>
        <w:rPr>
          <w:rFonts w:ascii="Courier New" w:hAnsi="Courier New"/>
          <w:sz w:val="20"/>
        </w:rPr>
        <w:t>)&gt;=4.2,((4.6*1.04)-</w:t>
      </w:r>
      <w:r>
        <w:rPr>
          <w:rFonts w:ascii="Courier New" w:hAnsi="Courier New"/>
          <w:b/>
          <w:bCs/>
          <w:sz w:val="20"/>
        </w:rPr>
        <w:t>T46</w:t>
      </w:r>
      <w:r>
        <w:rPr>
          <w:rFonts w:ascii="Courier New" w:hAnsi="Courier New"/>
          <w:sz w:val="20"/>
        </w:rPr>
        <w:t>)-1.2,0)</w:t>
      </w:r>
    </w:p>
    <w:p>
      <w:pPr>
        <w:pStyle w:val="Normal"/>
        <w:rPr>
          <w:rFonts w:ascii="Courier New" w:hAnsi="Courier New"/>
          <w:sz w:val="20"/>
        </w:rPr>
      </w:pPr>
      <w:r>
        <w:rPr/>
      </w:r>
    </w:p>
    <w:p>
      <w:pPr>
        <w:pStyle w:val="Normal"/>
        <w:rPr/>
      </w:pPr>
      <w:r>
        <w:rPr/>
      </w:r>
      <w:r>
        <w:br w:type="page"/>
      </w:r>
    </w:p>
    <w:p>
      <w:pPr>
        <w:pStyle w:val="Heading2"/>
        <w:rPr/>
      </w:pPr>
      <w:bookmarkStart w:id="6" w:name="__RefHeading___Toc25457_715179863"/>
      <w:bookmarkEnd w:id="6"/>
      <w:r>
        <w:rPr/>
        <w:t xml:space="preserve">NARR FILL IN MCPHEE - </w:t>
      </w:r>
      <w:r>
        <w:rPr/>
        <w:t>Medium</w:t>
      </w:r>
      <w:r>
        <w:rPr/>
        <w:t xml:space="preserve"> Priority</w:t>
      </w:r>
    </w:p>
    <w:p>
      <w:pPr>
        <w:pStyle w:val="Normal"/>
        <w:rPr/>
      </w:pPr>
      <w:r>
        <w:rPr/>
        <w:drawing>
          <wp:inline distT="0" distB="0" distL="0" distR="0">
            <wp:extent cx="8229600" cy="284480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8229600" cy="2844800"/>
                    </a:xfrm>
                    <a:prstGeom prst="rect">
                      <a:avLst/>
                    </a:prstGeom>
                  </pic:spPr>
                </pic:pic>
              </a:graphicData>
            </a:graphic>
          </wp:inline>
        </w:drawing>
      </w:r>
    </w:p>
    <w:p>
      <w:pPr>
        <w:pStyle w:val="Heading3"/>
        <w:rPr/>
      </w:pPr>
      <w:r>
        <w:rPr/>
        <w:t>Description</w:t>
      </w:r>
    </w:p>
    <w:p>
      <w:pPr>
        <w:pStyle w:val="Normal"/>
        <w:rPr/>
      </w:pPr>
      <w:r>
        <w:rPr/>
      </w:r>
    </w:p>
    <w:p>
      <w:pPr>
        <w:pStyle w:val="Heading3"/>
        <w:rPr/>
      </w:pPr>
      <w:r>
        <w:rPr/>
        <w:t>Suggested Fix</w:t>
      </w:r>
    </w:p>
    <w:p>
      <w:pPr>
        <w:pStyle w:val="Normal"/>
        <w:rPr/>
      </w:pPr>
      <w:r>
        <w:rPr/>
      </w:r>
    </w:p>
    <w:p>
      <w:pPr>
        <w:pStyle w:val="Heading3"/>
        <w:rPr/>
      </w:pPr>
      <w:r>
        <w:rPr/>
        <w:t>Errors</w:t>
      </w:r>
    </w:p>
    <w:p>
      <w:pPr>
        <w:pStyle w:val="Normal"/>
        <w:rPr/>
      </w:pPr>
      <w:r>
        <w:rPr>
          <w:rFonts w:ascii="Courier New" w:hAnsi="Courier New"/>
          <w:sz w:val="20"/>
        </w:rPr>
        <w:t>2025-03-24: diff=  -1.679 Excel=  52.837 Python=  51.158</w:t>
        <w:br/>
        <w:tab/>
        <w:t>excel: =IF(G38="",0,IF(I38&gt;=795,795-MAX(0,M38-N38-P38-O38-Q38-R38-S38-T38-U38+V38+W38-BB38+AZ38),I38-MAX(0,M38-N38-P38-O38-Q38-R38-S38-T38-U38+V38+W38-BB38+AZ38)-AF38)-AJ38)</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w:t>
        <w:br/>
        <w:t>2025-03-25: diff=  -1.956 Excel=  80.524 Python=  78.568</w:t>
        <w:br/>
        <w:tab/>
        <w:t>excel: =IF(G39="",0,IF(I39&gt;=795,795-MAX(0,M39-N39-P39-O39-Q39-R39-S39-T39-U39+V39+W39-BB39+AZ39),I39-MAX(0,M39-N39-P39-O39-Q39-R39-S39-T39-U39+V39+W39-BB39+AZ39)-AF39)-AJ39)</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w:t>
        <w:br/>
        <w:br/>
        <w:tab/>
        <w:t>comment:</w:t>
        <w:br/>
        <w:t xml:space="preserve"> </w:t>
        <w:tab/>
        <w:t>Eric Sprague:</w:t>
        <w:br/>
        <w:tab/>
        <w:t>Because MVIC began diverting, the forebay balance column was zeroed out. Usually in MAR, this column has the rights senior to MVIC deducted twice to counter the forebay balance column. Starting today, they are only deducted once, like during the irrigation season. This will need to be amended when this sheet is cleared to use for 2026.</w:t>
        <w:br/>
        <w:t>2025-03-26: diff=  -1.884 Excel= 171.500 Python= 169.616</w:t>
        <w:br/>
        <w:tab/>
        <w:t>excel: =IF(G40="",0,IF(I40&gt;=795,795-MAX(0,M40-N40-P40-O40-Q40-R40-S40-T40-U40+V40+W40-BB40+AZ40),I40-MAX(0,M40-N40-P40-O40-Q40-R40-S40-T40-U40+V40+W40-BB40+AZ40)-AF40)-AJ40)</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w:t>
        <w:br/>
        <w:br/>
        <w:tab/>
        <w:t>comment:</w:t>
        <w:br/>
        <w:t xml:space="preserve"> </w:t>
        <w:tab/>
        <w:t>Eric Sprague:</w:t>
        <w:br/>
        <w:tab/>
        <w:t>Because MVIC began diverting, the forebay balance column was zeroed out. Usually in MAR, this column has the rights senior to MVIC deducted twice to counter the forebay balance column. Starting today, they are only deducted once, like during the irrigation season. This will need to be amended when this sheet is cleared to use for 2026.</w:t>
        <w:br/>
        <w:t>2025-03-27: diff=  -1.906 Excel= 209.049 Python= 207.143</w:t>
        <w:br/>
        <w:tab/>
        <w:t>excel: =IF(G41="",0,IF(I41&gt;=795,795-MAX(0,M41-N41-P41-O41-Q41-R41-S41-T41-U41+V41+W41-BB41+AZ41),I41-MAX(0,M41-N41-P41-O41-Q41-R41-S41-T41-U41+V41+W41-BB41+AZ41)-AF41)-AJ41)</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w:t>
        <w:br/>
        <w:br/>
        <w:tab/>
        <w:t>comment:</w:t>
        <w:br/>
        <w:t xml:space="preserve"> </w:t>
        <w:tab/>
        <w:t>Eric Sprague:</w:t>
        <w:br/>
        <w:tab/>
        <w:t>Because MVIC began diverting, the forebay balance column was zeroed out. Usually in MAR, this column has the rights senior to MVIC deducted twice to counter the forebay balance column. Starting today, they are only deducted once, like during the irrigation season. This will need to be amended when this sheet is cleared to use for 2026.</w:t>
        <w:br/>
        <w:t>2025-03-28: diff=  -1.749 Excel= 221.749 Python= 220.000</w:t>
        <w:br/>
        <w:tab/>
        <w:t>excel: =IF(G42="",0,IF(I42&gt;=795,795-MAX(0,M42-N42-P42-O42-Q42-R42-S42-T42-U42+V42+W42-BB42+AZ42),I42-MAX(0,M42-N42-P42-O42-Q42-R42-S42-T42-U42+V42+W42-BB42+AZ42)-AF42)-AJ42)</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w:t>
        <w:br/>
        <w:br/>
        <w:tab/>
        <w:t>comment:</w:t>
        <w:br/>
        <w:t xml:space="preserve"> </w:t>
        <w:tab/>
        <w:t>Eric Sprague:</w:t>
        <w:br/>
        <w:tab/>
        <w:t>Because MVIC began diverting, the forebay balance column was zeroed out. Usually in MAR, this column has the rights senior to MVIC deducted twice to counter the forebay balance column. Starting today, they are only deducted once, like during the irrigation season. This will need to be amended when this sheet is cleared to use for 2026.</w:t>
        <w:br/>
        <w:t>2025-03-29: diff=  -1.770 Excel= 207.900 Python= 206.130</w:t>
        <w:br/>
        <w:tab/>
        <w:t>excel: =IF(G43="",0,IF(I43&gt;=795,795-MAX(0,M43-N43-P43-O43-Q43-R43-S43-T43-U43+V43+W43-BB43+AZ43),I43-MAX(0,M43-N43-P43-O43-Q43-R43-S43-T43-U43+V43+W43-BB43+AZ43)-AF43)-AJ43)</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w:t>
        <w:br/>
        <w:br/>
        <w:tab/>
        <w:t>comment:</w:t>
        <w:br/>
        <w:t xml:space="preserve"> </w:t>
        <w:tab/>
        <w:t>Eric Sprague:</w:t>
        <w:br/>
        <w:tab/>
        <w:t>Because MVIC began diverting, the forebay balance column was zeroed out. Usually in MAR, this column has the rights senior to MVIC deducted twice to counter the forebay balance column. Starting today, they are only deducted once, like during the irrigation season. This will need to be amended when this sheet is cleared to use for 2026.</w:t>
        <w:br/>
        <w:t>2025-03-30: diff=  -1.855 Excel= 181.760 Python= 179.905</w:t>
        <w:br/>
        <w:tab/>
        <w:t>excel: =IF(G44="",0,IF(I44&gt;=795,795-MAX(0,M44-N44-P44-O44-Q44-R44-S44-T44-U44+V44+W44-BB44+AZ44),I44-MAX(0,M44-N44-P44-O44-Q44-R44-S44-T44-U44+V44+W44-BB44+AZ44)-AF44)-AJ44)</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w:t>
        <w:br/>
        <w:br/>
        <w:tab/>
        <w:t>comment:</w:t>
        <w:br/>
        <w:t xml:space="preserve"> </w:t>
        <w:tab/>
        <w:t>Eric Sprague:</w:t>
        <w:br/>
        <w:tab/>
        <w:t>NARR water right completed in McPhee mid-day today. Remaining inflows directed towards Totten Credit. In this cell, Totten Credit is being deducted.</w:t>
        <w:br/>
        <w:br/>
        <w:tab/>
        <w:t>Because MVIC began diverting, the forebay balance column was zeroed out. Usually in MAR, this column has the rights senior to MVIC deducted twice to counter the forebay balance column. Starting today, they are only deducted once, like during the irrigation season. This will need to be amended when this sheet is cleared to use for 2026.</w:t>
        <w:br/>
        <w:t>2025-03-31: diff=  -1.736 Excel=  76.920 Python=  75.184</w:t>
        <w:br/>
        <w:tab/>
        <w:t>excel: =IF(G45="",0,IF(I45&gt;=795,795-MAX(0,M45-N45-P45-O45-Q45-R45-S45-T45-U45+V45+W45-BB45+AZ45),I45-MAX(0,M45-N45-P45-O45-Q45-R45-S45-T45-U45+V45+W45-BB45+AZ45)-AF45)-AJ45)-AC45</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MVIC'][day])-exl['SPILL'][day])-exl['TO EX'][day]</w:t>
        <w:br/>
        <w:br/>
        <w:tab/>
        <w:t>comment:</w:t>
        <w:br/>
        <w:t xml:space="preserve"> </w:t>
        <w:tab/>
        <w:t>Eric Sprague:</w:t>
        <w:br/>
        <w:tab/>
        <w:t>NARR water right completed in McPhee mid-day today. Remaining inflows directed towards Totten Credit. In this cell, Totten Credit is being deducted.</w:t>
        <w:br/>
        <w:br/>
        <w:tab/>
        <w:t>Because MVIC began diverting, the forebay balance column was zeroed out. Usually in MAR, this column has the rights senior to MVIC deducted twice to counter the forebay balance column. Starting today, they are only deducted once, like during the irrigation season. This will need to be amended when this sheet is cleared to use for 2026.</w:t>
        <w:br/>
      </w:r>
      <w:r>
        <w:br w:type="page"/>
      </w:r>
    </w:p>
    <w:p>
      <w:pPr>
        <w:pStyle w:val="Heading2"/>
        <w:rPr/>
      </w:pPr>
      <w:bookmarkStart w:id="7" w:name="__RefHeading___Toc28440_715179863"/>
      <w:bookmarkEnd w:id="7"/>
      <w:r>
        <w:rPr/>
        <w:t xml:space="preserve">CUM NARR IN MCPHEE - </w:t>
      </w:r>
      <w:r>
        <w:rPr/>
        <w:t>Medium</w:t>
      </w:r>
      <w:r>
        <w:rPr/>
        <w:t xml:space="preserve"> Priority</w:t>
      </w:r>
    </w:p>
    <w:p>
      <w:pPr>
        <w:pStyle w:val="Normal"/>
        <w:rPr/>
      </w:pPr>
      <w:r>
        <w:rPr/>
        <w:drawing>
          <wp:inline distT="0" distB="0" distL="0" distR="0">
            <wp:extent cx="8229600" cy="283527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8229600" cy="2835275"/>
                    </a:xfrm>
                    <a:prstGeom prst="rect">
                      <a:avLst/>
                    </a:prstGeom>
                  </pic:spPr>
                </pic:pic>
              </a:graphicData>
            </a:graphic>
          </wp:inline>
        </w:drawing>
      </w:r>
    </w:p>
    <w:p>
      <w:pPr>
        <w:pStyle w:val="Heading3"/>
        <w:rPr/>
      </w:pPr>
      <w:r>
        <w:rPr/>
        <w:t>Description</w:t>
      </w:r>
    </w:p>
    <w:p>
      <w:pPr>
        <w:pStyle w:val="Normal"/>
        <w:rPr/>
      </w:pPr>
      <w:r>
        <w:rPr/>
      </w:r>
    </w:p>
    <w:p>
      <w:pPr>
        <w:pStyle w:val="Heading3"/>
        <w:rPr/>
      </w:pPr>
      <w:r>
        <w:rPr/>
        <w:t>Suggested Fix</w:t>
      </w:r>
    </w:p>
    <w:p>
      <w:pPr>
        <w:pStyle w:val="Normal"/>
        <w:rPr/>
      </w:pPr>
      <w:r>
        <w:rPr/>
      </w:r>
    </w:p>
    <w:p>
      <w:pPr>
        <w:pStyle w:val="Heading3"/>
        <w:rPr/>
      </w:pPr>
      <w:r>
        <w:rPr/>
        <w:t>Errors</w:t>
      </w:r>
    </w:p>
    <w:p>
      <w:pPr>
        <w:pStyle w:val="Normal"/>
        <w:rPr/>
      </w:pPr>
      <w:r>
        <w:rPr>
          <w:rFonts w:ascii="Courier New" w:hAnsi="Courier New"/>
          <w:sz w:val="20"/>
        </w:rPr>
        <w:t>2025-04-04: diff=   1.451 Excel=5454.964 Python=5456.415</w:t>
        <w:br/>
        <w:tab/>
        <w:t>excel: =(MIN(5457.172,(AP17-AO18+((I18-Q18-R18-(M18-N18-P18-O18-Q18-R18-S18-T18-U18+V18+W18-BC18+BA18)-AG18)-AK18)))-(SUM(AY15:AY17)/1.9835))</w:t>
        <w:br/>
        <w:tab/>
        <w:t xml:space="preserve">          =(MIN(5457.172,(exl['CUM NARR IN MCPHEE'][day-1]-exl['NAR FILL'][day]+((exl['RECORD INFLOW'][day]-exl['MWC NON - PROJ'][day]-exl['CORTEZ NON - PROJ'][day]-(exl['DOL TUN TOT DIV'][day]-exl['WET LAND'][day]-exl['SEELEY'][day]-exl['UTE F&amp;R'][day]-exl['MWC NON - PROJ'][day]-exl['CORTEZ NON - PROJ'][day]-exl['CORTEZ PROJ'][day]-exl['UTE PROJ'][day]-exl['F-BAY BAL'][day]+exl['LONE PINE'][day]+exl['U LAT'][day]-exl['UF&amp;R LEASE WATER'][day]+exl['U/S USERS EXCH'][day])-exl['D/S SENIOR MVIC'][day])-exl['SPILL'][day])))-(SUM(exl['MVI STORED EVAP'][day-3]:exl['MVI STORED EVAP'][day-1])/1.9835))</w:t>
        <w:br/>
        <w:br/>
        <w:tab/>
        <w:t>comment:</w:t>
        <w:br/>
        <w:t xml:space="preserve"> </w:t>
        <w:tab/>
        <w:t>Anthony Lee:</w:t>
        <w:br/>
        <w:tab/>
        <w:t>NARR water right completed in McPhee mid-day today. Remaining inflows directed towards Totten Credit.</w:t>
        <w:br/>
        <w:tab/>
        <w:t>20710-9885.7 AF means this column should finish at 5,457.172 CFS-days minus 4.38 AF (2.2CFS)(3 Days) of evaporation = 5454.964 CFS-days total.</w:t>
        <w:br/>
        <w:tab/>
        <w:t>The 3 days of evap are deducted in the function.</w:t>
        <w:br/>
        <w:t>2025-04-05: diff=   1.451 Excel=5454.196 Python=5455.646</w:t>
        <w:br/>
        <w:tab/>
        <w:t>excel: =IF(G19="",AP18,AP18-AO19)-IF(AY18="",0,(AY18/1.9835))</w:t>
        <w:br/>
        <w:tab/>
        <w:t xml:space="preserve">          =IF(exl['DOLORES RIVER'][day]="",exl['CUM NARR IN MCPHEE'][day-1],exl['CUM NARR IN MCPHEE'][day-1]-exl['NAR FILL'][day])-IF(exl['MVI STORED EVAP'][day-1]="",0,(exl['MVI STORED EVAP'][day-1]/1.9835))</w:t>
        <w:br/>
        <w:t>2025-04-06: diff=   1.451 Excel=5454.040 Python=5455.491</w:t>
        <w:br/>
        <w:tab/>
        <w:t>excel: =IF(G20="",AP19,AP19-AO20)-IF(AY19="",0,(AY19/1.9835))</w:t>
        <w:br/>
        <w:tab/>
        <w:t xml:space="preserve">          =IF(exl['DOLORES RIVER'][day]="",exl['CUM NARR IN MCPHEE'][day-1],exl['CUM NARR IN MCPHEE'][day-1]-exl['NAR FILL'][day])-IF(exl['MVI STORED EVAP'][day-1]="",0,(exl['MVI STORED EVAP'][day-1]/1.9835))</w:t>
        <w:br/>
        <w:t>2025-04-07: diff=   1.451 Excel=5451.834 Python=5453.285</w:t>
        <w:br/>
        <w:tab/>
        <w:t>excel: =IF(G21="",AP20,AP20-AO21)-IF(AY20="",0,(AY20/1.9835))</w:t>
        <w:br/>
        <w:tab/>
        <w:t xml:space="preserve">          =IF(exl['DOLORES RIVER'][day]="",exl['CUM NARR IN MCPHEE'][day-1],exl['CUM NARR IN MCPHEE'][day-1]-exl['NAR FILL'][day])-IF(exl['MVI STORED EVAP'][day-1]="",0,(exl['MVI STORED EVAP'][day-1]/1.9835))</w:t>
        <w:br/>
        <w:t>2025-04-08: diff=   1.451 Excel=5449.124 Python=5450.575</w:t>
        <w:br/>
        <w:tab/>
        <w:t>excel: =IF(G22="",AP21,AP21-AO22)-IF(AY21="",0,(AY21/1.9835))</w:t>
        <w:br/>
        <w:tab/>
        <w:t xml:space="preserve">          =IF(exl['DOLORES RIVER'][day]="",exl['CUM NARR IN MCPHEE'][day-1],exl['CUM NARR IN MCPHEE'][day-1]-exl['NAR FILL'][day])-IF(exl['MVI STORED EVAP'][day-1]="",0,(exl['MVI STORED EVAP'][day-1]/1.9835))</w:t>
        <w:br/>
        <w:t>2025-04-09: diff=   1.451 Excel=5446.369 Python=5447.820</w:t>
        <w:br/>
        <w:tab/>
        <w:t>excel: =IF(G23="",AP22,AP22-AO23)-IF(AY22="",0,(AY22/1.9835))</w:t>
        <w:br/>
        <w:tab/>
        <w:t xml:space="preserve">          =IF(exl['DOLORES RIVER'][day]="",exl['CUM NARR IN MCPHEE'][day-1],exl['CUM NARR IN MCPHEE'][day-1]-exl['NAR FILL'][day])-IF(exl['MVI STORED EVAP'][day-1]="",0,(exl['MVI STORED EVAP'][day-1]/1.9835))</w:t>
        <w:br/>
        <w:t>2025-04-10: diff=   1.451 Excel=5441.747 Python=5443.198</w:t>
        <w:br/>
        <w:tab/>
        <w:t>excel: =IF(G24="",AP23,AP23-AO24)-IF(AY23="",0,(AY23/1.9835))</w:t>
        <w:br/>
        <w:tab/>
        <w:t xml:space="preserve">          =IF(exl['DOLORES RIVER'][day]="",exl['CUM NARR IN MCPHEE'][day-1],exl['CUM NARR IN MCPHEE'][day-1]-exl['NAR FILL'][day])-IF(exl['MVI STORED EVAP'][day-1]="",0,(exl['MVI STORED EVAP'][day-1]/1.9835))</w:t>
      </w:r>
      <w:r>
        <w:br w:type="page"/>
      </w:r>
    </w:p>
    <w:p>
      <w:pPr>
        <w:pStyle w:val="Heading2"/>
        <w:rPr/>
      </w:pPr>
      <w:bookmarkStart w:id="8" w:name="__RefHeading___Toc28956_715179863"/>
      <w:bookmarkEnd w:id="8"/>
      <w:r>
        <w:rPr/>
        <w:t>WET LAND</w:t>
      </w:r>
      <w:r>
        <w:rPr/>
        <w:t xml:space="preserve"> - </w:t>
      </w:r>
      <w:r>
        <w:rPr/>
        <w:t>Low</w:t>
      </w:r>
      <w:r>
        <w:rPr/>
        <w:t xml:space="preserve"> Priority</w:t>
      </w:r>
    </w:p>
    <w:p>
      <w:pPr>
        <w:pStyle w:val="Normal"/>
        <w:rPr/>
      </w:pPr>
      <w:r>
        <w:rPr/>
      </w:r>
    </w:p>
    <w:p>
      <w:pPr>
        <w:pStyle w:val="Heading3"/>
        <w:rPr/>
      </w:pPr>
      <w:r>
        <w:rPr/>
        <w:t>Description</w:t>
      </w:r>
    </w:p>
    <w:p>
      <w:pPr>
        <w:pStyle w:val="Normal"/>
        <w:rPr/>
      </w:pPr>
      <w:r>
        <w:rPr/>
        <w:t xml:space="preserve">These row indexing errors in Excel on WET LAND aren’t causing any data verification errors, WET LAND is zero much of the year.  </w:t>
      </w:r>
      <w:r>
        <w:rPr/>
        <w:t>It would be desirable to fix them so they don’t show up in the Python excel loader error log.  They could cause data errors someday as is the case with row indexing errors in CORTEZ</w:t>
      </w:r>
    </w:p>
    <w:p>
      <w:pPr>
        <w:pStyle w:val="Heading3"/>
        <w:rPr/>
      </w:pPr>
      <w:r>
        <w:rPr/>
        <w:t>Suggested Fix</w:t>
      </w:r>
    </w:p>
    <w:p>
      <w:pPr>
        <w:pStyle w:val="Normal"/>
        <w:rPr/>
      </w:pPr>
      <w:r>
        <w:rPr/>
        <w:t>Change N33 in these cells to N26</w:t>
      </w:r>
    </w:p>
    <w:p>
      <w:pPr>
        <w:pStyle w:val="Heading3"/>
        <w:rPr/>
      </w:pPr>
      <w:r>
        <w:rPr/>
        <w:t xml:space="preserve">Excel Row Indexing </w:t>
      </w:r>
      <w:r>
        <w:rPr/>
        <w:t>Erro</w:t>
      </w:r>
      <w:r>
        <w:rPr/>
        <w:t>r</w:t>
      </w:r>
    </w:p>
    <w:p>
      <w:pPr>
        <w:pStyle w:val="Normal"/>
        <w:rPr/>
      </w:pPr>
      <w:r>
        <w:rPr/>
        <w:t>Excel row invalid N33 in JANUARY in cell 'TOTAL MVI WATER USED'[26]</w:t>
      </w:r>
    </w:p>
    <w:p>
      <w:pPr>
        <w:pStyle w:val="Normal"/>
        <w:rPr/>
      </w:pPr>
      <w:r>
        <w:rPr/>
        <w:tab/>
        <w:t>=MAX(0,M26-</w:t>
      </w:r>
      <w:r>
        <w:rPr>
          <w:b/>
          <w:bCs/>
        </w:rPr>
        <w:t>N33</w:t>
      </w:r>
      <w:r>
        <w:rPr/>
        <w:t>-P26-O26-Q26-R26-S26-T26-U26+V26+W26-BB26+AZ26-AN26)</w:t>
      </w:r>
    </w:p>
    <w:p>
      <w:pPr>
        <w:pStyle w:val="Normal"/>
        <w:rPr/>
      </w:pPr>
      <w:r>
        <w:rPr/>
        <w:t>Excel row invalid N33 in JANUARY in cell 'RECORD OTF'[26]</w:t>
      </w:r>
    </w:p>
    <w:p>
      <w:pPr>
        <w:pStyle w:val="Normal"/>
        <w:rPr/>
      </w:pPr>
      <w:r>
        <w:rPr/>
        <w:tab/>
        <w:t>=</w:t>
      </w:r>
      <w:r>
        <w:rPr>
          <w:b/>
          <w:bCs/>
        </w:rPr>
        <w:t>N33</w:t>
      </w:r>
      <w:r>
        <w:rPr/>
        <w:t>+O26+P26+Q26+R26+S26+T26+U26+X26+AE26+AH26</w:t>
      </w:r>
    </w:p>
    <w:p>
      <w:pPr>
        <w:pStyle w:val="Normal"/>
        <w:rPr/>
      </w:pPr>
      <w:r>
        <w:rPr/>
        <w:t>Excel row invalid N33 in JANUARY in cell 'NARR FILL IN MCPHEE'[26]</w:t>
      </w:r>
    </w:p>
    <w:p>
      <w:pPr>
        <w:pStyle w:val="Normal"/>
        <w:rPr/>
      </w:pPr>
      <w:r>
        <w:rPr/>
        <w:tab/>
        <w:t>=IF(G26="",0,IF(I26&gt;=795,795-MAX(0,M26-</w:t>
      </w:r>
      <w:r>
        <w:rPr>
          <w:b/>
          <w:bCs/>
        </w:rPr>
        <w:t>N33</w:t>
      </w:r>
      <w:r>
        <w:rPr/>
        <w:t>-P26-O26-Q26-R26-S26-T26-U26+V26+W26-BB26+AZ26),I26-Q26-R26-MAX(0,M26-</w:t>
      </w:r>
      <w:r>
        <w:rPr>
          <w:b/>
          <w:bCs/>
        </w:rPr>
        <w:t>N33</w:t>
      </w:r>
      <w:r>
        <w:rPr/>
        <w:t>-P26-O26-Q26-R26-S26-T26-U26+V26+W26-BB26+AZ26)-AF26)-AJ26)</w:t>
      </w:r>
    </w:p>
    <w:p>
      <w:pPr>
        <w:pStyle w:val="Normal"/>
        <w:rPr/>
      </w:pPr>
      <w:r>
        <w:rPr/>
        <w:t>Excel row invalid N33 in JANUARY in cell 'NARR FILL IN MCPHEE'[26]</w:t>
      </w:r>
    </w:p>
    <w:p>
      <w:pPr>
        <w:pStyle w:val="Normal"/>
        <w:rPr/>
      </w:pPr>
      <w:r>
        <w:rPr/>
        <w:tab/>
        <w:t>=IF(G26="",0,IF(I26&gt;=795,795-MAX(0,M26-</w:t>
      </w:r>
      <w:r>
        <w:rPr>
          <w:b/>
          <w:bCs/>
        </w:rPr>
        <w:t>N33</w:t>
      </w:r>
      <w:r>
        <w:rPr/>
        <w:t>-P26-O26-Q26-R26-S26-T26-U26+V26+W26-BB26+AZ26),I26-Q26-R26-MAX(0,M26-</w:t>
      </w:r>
      <w:r>
        <w:rPr>
          <w:b/>
          <w:bCs/>
        </w:rPr>
        <w:t>N33</w:t>
      </w:r>
      <w:r>
        <w:rPr/>
        <w:t>-P26-O26-Q26-R26-S26-T26-U26+V26+W26-BB26+AZ26)-AF26)-AJ26)</w:t>
      </w:r>
    </w:p>
    <w:p>
      <w:pPr>
        <w:pStyle w:val="Normal"/>
        <w:rPr/>
      </w:pPr>
      <w:r>
        <w:rPr/>
        <w:t>Excel row invalid N33 in JANUARY in cell 'TOTAL TUNNEL Misc.'[26]</w:t>
      </w:r>
    </w:p>
    <w:p>
      <w:pPr>
        <w:pStyle w:val="Normal"/>
        <w:rPr/>
      </w:pPr>
      <w:r>
        <w:rPr/>
        <w:tab/>
        <w:t>=SUM(</w:t>
      </w:r>
      <w:r>
        <w:rPr>
          <w:b/>
          <w:bCs/>
        </w:rPr>
        <w:t>N33</w:t>
      </w:r>
      <w:r>
        <w:rPr/>
        <w:t>,P26:U26)</w:t>
      </w:r>
    </w:p>
    <w:p>
      <w:pPr>
        <w:pStyle w:val="Heading3"/>
        <w:rPr/>
      </w:pPr>
      <w:r>
        <w:rPr/>
      </w:r>
    </w:p>
    <w:p>
      <w:pPr>
        <w:pStyle w:val="Normal"/>
        <w:rPr/>
      </w:pPr>
      <w:r>
        <w:rPr/>
      </w:r>
      <w:r>
        <w:br w:type="page"/>
      </w:r>
    </w:p>
    <w:p>
      <w:pPr>
        <w:pStyle w:val="Heading2"/>
        <w:rPr/>
      </w:pPr>
      <w:bookmarkStart w:id="9" w:name="__RefHeading___Toc28958_715179863"/>
      <w:bookmarkEnd w:id="9"/>
      <w:r>
        <w:rPr/>
        <w:t xml:space="preserve">TOTAL MVI WATER USED </w:t>
      </w:r>
      <w:r>
        <w:rPr/>
        <w:t xml:space="preserve">and </w:t>
      </w:r>
      <w:r>
        <w:rPr/>
        <w:t xml:space="preserve">MVI </w:t>
      </w:r>
      <w:r>
        <w:rPr/>
        <w:t>TUNNEL</w:t>
      </w:r>
      <w:r>
        <w:rPr/>
        <w:t xml:space="preserve"> - No Priority</w:t>
      </w:r>
    </w:p>
    <w:p>
      <w:pPr>
        <w:pStyle w:val="Normal"/>
        <w:rPr/>
      </w:pPr>
      <w:r>
        <w:rPr/>
        <w:drawing>
          <wp:inline distT="0" distB="0" distL="0" distR="0">
            <wp:extent cx="8229600" cy="284924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8229600" cy="2849245"/>
                    </a:xfrm>
                    <a:prstGeom prst="rect">
                      <a:avLst/>
                    </a:prstGeom>
                  </pic:spPr>
                </pic:pic>
              </a:graphicData>
            </a:graphic>
          </wp:inline>
        </w:drawing>
      </w:r>
    </w:p>
    <w:p>
      <w:pPr>
        <w:pStyle w:val="Heading3"/>
        <w:rPr/>
      </w:pPr>
      <w:r>
        <w:rPr/>
        <w:t>Description</w:t>
      </w:r>
    </w:p>
    <w:p>
      <w:pPr>
        <w:pStyle w:val="Normal"/>
        <w:rPr/>
      </w:pPr>
      <w:r>
        <w:rPr/>
        <w:t>The formula used to compute MVI TUNNEL flows is the same one used for FBAY BAL.  All the of the other tunnel users daily usage are subtracted from the Tunnel flow.  As is the case with FBAY BAL this formula can return negative numbers for MVI total usage.  I implemen</w:t>
      </w:r>
    </w:p>
    <w:p>
      <w:pPr>
        <w:pStyle w:val="Heading3"/>
        <w:rPr/>
      </w:pPr>
      <w:r>
        <w:rPr/>
        <w:t>Suggested Fix</w:t>
      </w:r>
    </w:p>
    <w:p>
      <w:pPr>
        <w:pStyle w:val="Normal"/>
        <w:rPr/>
      </w:pPr>
      <w:r>
        <w:rPr/>
        <w:t>This can’t easily be fixed in Excel, this equation is all over the place and can’t easily be changed.  The fix for now is I’ve stopped limiting MVI TUNNEL to positive values so it  matches Excel and allows negative values.</w:t>
      </w:r>
    </w:p>
    <w:p>
      <w:pPr>
        <w:pStyle w:val="Normal"/>
        <w:rPr/>
      </w:pPr>
      <w:r>
        <w:rPr/>
        <w:t xml:space="preserve">        </w:t>
      </w:r>
      <w:r>
        <w:rPr/>
        <w:t>tunnel_not_mvi = out['TOTAL TUNNEL Misc.'] + exl['UTE F&amp;R']</w:t>
      </w:r>
    </w:p>
    <w:p>
      <w:pPr>
        <w:pStyle w:val="Normal"/>
        <w:rPr/>
      </w:pPr>
      <w:r>
        <w:rPr/>
        <w:t xml:space="preserve">        </w:t>
      </w:r>
      <w:r>
        <w:rPr/>
        <w:t>if not DWCDWaterYear.patch_mvi_tunnel_2025_1:</w:t>
      </w:r>
    </w:p>
    <w:p>
      <w:pPr>
        <w:pStyle w:val="Normal"/>
        <w:rPr/>
      </w:pPr>
      <w:r>
        <w:rPr/>
        <w:t xml:space="preserve">            </w:t>
      </w:r>
      <w:r>
        <w:rPr/>
        <w:t>out['MVI TUNNEL'] = mvi_tunnel = WaterYear.positive_values(inp['DOL TUN TOT DIV'] - tunnel_not_mvi)</w:t>
      </w:r>
    </w:p>
    <w:p>
      <w:pPr>
        <w:pStyle w:val="Normal"/>
        <w:rPr/>
      </w:pPr>
      <w:r>
        <w:rPr/>
        <w:t xml:space="preserve">        </w:t>
      </w:r>
      <w:r>
        <w:rPr/>
        <w:t>else:</w:t>
      </w:r>
    </w:p>
    <w:p>
      <w:pPr>
        <w:pStyle w:val="Normal"/>
        <w:rPr/>
      </w:pPr>
      <w:r>
        <w:rPr/>
        <w:t xml:space="preserve">            </w:t>
      </w:r>
      <w:r>
        <w:rPr/>
        <w:t>out['MVI TUNNEL'] = mvi_tunnel = inp['DOL TUN TOT DIV'] - tunnel_not_mvi</w:t>
      </w:r>
    </w:p>
    <w:p>
      <w:pPr>
        <w:pStyle w:val="Heading3"/>
        <w:rPr/>
      </w:pPr>
      <w:r>
        <w:rPr/>
        <w:t xml:space="preserve">Suggested </w:t>
      </w:r>
      <w:r>
        <w:rPr/>
        <w:t xml:space="preserve">Future </w:t>
      </w:r>
      <w:r>
        <w:rPr/>
        <w:t>Fix</w:t>
      </w:r>
    </w:p>
    <w:p>
      <w:pPr>
        <w:pStyle w:val="Normal"/>
        <w:rPr/>
      </w:pPr>
      <w:r>
        <w:rPr/>
        <w:t>Add an MVI TUNNEL column to Excel to the left of LONE PINE.  Its pretty crazy one of the larger flows in the Dolores Project is invisible on the Inflow/Outflow sheets. Once this is more visible it might be worth studying if these negative values are OK.  It may in fact be necessary to crediy MVI water in the tunnel with these negative values.  It is not uncommon for the other tunnel users to use more water than is released from the tunnel on a given day.  In particular UTE F&amp;R flows are measured at the TOWAOC Canal DWR gage which is a long way and a long time from the Tunnel gage.</w:t>
      </w:r>
    </w:p>
    <w:p>
      <w:pPr>
        <w:pStyle w:val="Heading3"/>
        <w:rPr/>
      </w:pPr>
      <w:r>
        <w:rPr/>
        <w:t>Errors</w:t>
      </w:r>
    </w:p>
    <w:p>
      <w:pPr>
        <w:pStyle w:val="Normal"/>
        <w:rPr/>
      </w:pPr>
      <w:r>
        <w:rPr/>
        <w:t>TOTAL MVI WATER USED</w:t>
      </w:r>
    </w:p>
    <w:p>
      <w:pPr>
        <w:pStyle w:val="Normal"/>
        <w:rPr/>
      </w:pPr>
      <w:r>
        <w:rPr>
          <w:rFonts w:ascii="Courier New" w:hAnsi="Courier New"/>
          <w:sz w:val="20"/>
        </w:rPr>
        <w:t>2025-03-26: diff=   0.520 Excel=   0.000 Python=   0.520</w:t>
        <w:br/>
        <w:tab/>
        <w:t>excel: =MAX(0,IF(B40="",0,M40-N40-O40-P40-Q40-R40-S40-T40-U40+V40+W40-BB40+AZ40-(IF(AN40="",0,AN40))))</w:t>
        <w:br/>
        <w:tab/>
        <w:t xml:space="preserve">          =MAX(0,IF(exl['RESERV ELEV'][day]="",0,exl['DOL TUN TOT DIV'][day]-exl['WET LAND'][day]-exl['UTE F&amp;R'][day]-exl['SEELEY'][day]-exl['MWC NON - PROJ'][day]-exl['CORTEZ NON - PROJ'][day]-exl['CORTEZ PROJ'][day]-exl['UTE PROJ'][day]-exl['F-BAY BAL'][day]+exl['LONE PINE'][day]+exl['U LAT'][day]-exl['TOTTEN (FRESH WATER)'][day]+exl['DIST CLASS B'][day]-(IF(exl['NAR FILL'][day]="",0,exl['NAR FILL'][day]))))</w:t>
        <w:br/>
        <w:t>2025-10-09: diff=   2.075 Excel=  78.925 Python=  81.000</w:t>
        <w:br/>
        <w:tab/>
        <w:t>excel: =MAX(0,M23-N23-O23-P23-Q23-R23-S23-T23-U23+V23+W23-BD23+BA23)</w:t>
        <w:br/>
        <w:tab/>
        <w:t xml:space="preserve">          =MAX(0,exl['DOL TUN TOT DIV'][day]-exl['WET LAND'][day]-exl['UTE F&amp;R'][day]-exl['SEELEY'][day]-exl['MWC NON - PROJ'][day]-exl['CORTEZ NON - PROJ'][day]-exl['CORTEZ PROJ'][day]-exl['UTE PROJ'][day]-exl['F-BAY BAL'][day]+exl['LONE PINE'][day]+exl['U LAT'][day]-exl['TOTTEN (FRESH WATER)'][day]+exl['DIST CLASS B'][day])</w:t>
        <w:br/>
      </w:r>
    </w:p>
    <w:p>
      <w:pPr>
        <w:pStyle w:val="Normal"/>
        <w:rPr>
          <w:rFonts w:ascii="Courier New" w:hAnsi="Courier New"/>
          <w:sz w:val="20"/>
        </w:rPr>
      </w:pPr>
      <w:r>
        <w:rPr/>
      </w:r>
      <w:r>
        <w:br w:type="page"/>
      </w:r>
    </w:p>
    <w:p>
      <w:pPr>
        <w:pStyle w:val="Normal"/>
        <w:spacing w:before="0" w:after="200"/>
        <w:rPr>
          <w:rFonts w:ascii="Courier New" w:hAnsi="Courier New"/>
          <w:sz w:val="20"/>
        </w:rPr>
      </w:pPr>
      <w:r>
        <w:rPr/>
      </w:r>
    </w:p>
    <w:sectPr>
      <w:type w:val="nextPage"/>
      <w:pgSz w:orient="landscape" w:w="15840" w:h="122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ourier New">
    <w:charset w:val="01"/>
    <w:family w:val="modern"/>
    <w:pitch w:val="fixed"/>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ourier New" w:hAnsi="Courier New"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Application>LibreOffice/7.3.7.2$Linux_AARCH64 LibreOffice_project/30$Build-2</Application>
  <AppVersion>15.0000</AppVersion>
  <Pages>24</Pages>
  <Words>2685</Words>
  <Characters>24085</Characters>
  <CharactersWithSpaces>27731</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2025-10-21T21:40:53Z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